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72928" w14:textId="77777777" w:rsidR="007C22A7" w:rsidRDefault="007C22A7" w:rsidP="00FD0DA2">
      <w:pPr>
        <w:rPr>
          <w:b/>
          <w:bCs/>
          <w:sz w:val="20"/>
          <w:szCs w:val="20"/>
          <w:lang w:eastAsia="ko-KR"/>
        </w:rPr>
      </w:pPr>
    </w:p>
    <w:p w14:paraId="6CE1886D" w14:textId="77777777" w:rsidR="00CB2C22" w:rsidRDefault="00CB2C22" w:rsidP="00FD0DA2">
      <w:pPr>
        <w:rPr>
          <w:b/>
          <w:bCs/>
          <w:sz w:val="20"/>
          <w:szCs w:val="20"/>
          <w:lang w:eastAsia="ko-KR"/>
        </w:rPr>
      </w:pPr>
    </w:p>
    <w:p w14:paraId="45A27695" w14:textId="77777777" w:rsidR="00CB2C22" w:rsidRDefault="00CB2C22" w:rsidP="00FD0DA2">
      <w:pPr>
        <w:rPr>
          <w:b/>
          <w:bCs/>
          <w:sz w:val="20"/>
          <w:szCs w:val="20"/>
          <w:lang w:eastAsia="ko-KR"/>
        </w:rPr>
      </w:pPr>
    </w:p>
    <w:p w14:paraId="571D5D39" w14:textId="77777777" w:rsidR="00CB2C22" w:rsidRPr="00CB2C22" w:rsidRDefault="00CB2C22" w:rsidP="00FD0DA2">
      <w:pPr>
        <w:rPr>
          <w:b/>
          <w:bCs/>
          <w:sz w:val="20"/>
          <w:szCs w:val="20"/>
          <w:lang w:eastAsia="ko-KR"/>
        </w:rPr>
      </w:pPr>
    </w:p>
    <w:p w14:paraId="2C2E3D0B" w14:textId="6D620D5A" w:rsidR="007C22A7" w:rsidRPr="007C22A7" w:rsidRDefault="007C22A7" w:rsidP="00FD0DA2">
      <w:pPr>
        <w:jc w:val="center"/>
        <w:rPr>
          <w:b/>
          <w:bCs/>
          <w:sz w:val="48"/>
          <w:szCs w:val="48"/>
          <w:lang w:eastAsia="ko-KR"/>
        </w:rPr>
      </w:pPr>
      <w:r w:rsidRPr="007C22A7">
        <w:rPr>
          <w:b/>
          <w:bCs/>
          <w:sz w:val="48"/>
          <w:szCs w:val="48"/>
          <w:lang w:eastAsia="ko-KR"/>
        </w:rPr>
        <w:t>Agentic AI를 활용한</w:t>
      </w:r>
    </w:p>
    <w:p w14:paraId="4E432FA7" w14:textId="0392A771" w:rsidR="00BA1639" w:rsidRDefault="007C22A7" w:rsidP="00FD0DA2">
      <w:pPr>
        <w:jc w:val="center"/>
        <w:rPr>
          <w:b/>
          <w:bCs/>
          <w:sz w:val="28"/>
          <w:szCs w:val="28"/>
          <w:lang w:eastAsia="ko-KR"/>
        </w:rPr>
      </w:pPr>
      <w:r w:rsidRPr="007C22A7">
        <w:rPr>
          <w:b/>
          <w:bCs/>
          <w:sz w:val="48"/>
          <w:szCs w:val="48"/>
          <w:lang w:eastAsia="ko-KR"/>
        </w:rPr>
        <w:t>지역아동센터 수요 예측 서비스</w:t>
      </w:r>
    </w:p>
    <w:p w14:paraId="1E031F75" w14:textId="66949B90" w:rsidR="007C22A7" w:rsidRPr="00C84A86" w:rsidRDefault="00065C09" w:rsidP="00C84A86">
      <w:pPr>
        <w:ind w:right="560"/>
        <w:jc w:val="right"/>
        <w:rPr>
          <w:b/>
          <w:bCs/>
          <w:sz w:val="28"/>
          <w:szCs w:val="28"/>
          <w:lang w:eastAsia="ko-KR"/>
        </w:rPr>
      </w:pPr>
      <w:r w:rsidRPr="00C84A86">
        <w:rPr>
          <w:rFonts w:hint="eastAsia"/>
          <w:b/>
          <w:bCs/>
          <w:sz w:val="28"/>
          <w:szCs w:val="28"/>
          <w:lang w:eastAsia="ko-KR"/>
        </w:rPr>
        <w:t>요구사항 분석서</w:t>
      </w:r>
    </w:p>
    <w:p w14:paraId="693EC365" w14:textId="77777777" w:rsidR="00FA328B" w:rsidRDefault="00FA328B" w:rsidP="00C84A86">
      <w:pPr>
        <w:ind w:right="280"/>
        <w:jc w:val="right"/>
        <w:rPr>
          <w:rFonts w:hint="eastAsia"/>
          <w:sz w:val="28"/>
          <w:szCs w:val="28"/>
          <w:lang w:eastAsia="ko-KR"/>
        </w:rPr>
      </w:pPr>
    </w:p>
    <w:p w14:paraId="11AF918C" w14:textId="77777777" w:rsidR="00FA328B" w:rsidRDefault="00FA328B" w:rsidP="00FD0DA2">
      <w:pPr>
        <w:jc w:val="right"/>
        <w:rPr>
          <w:sz w:val="28"/>
          <w:szCs w:val="28"/>
          <w:lang w:eastAsia="ko-KR"/>
        </w:rPr>
      </w:pPr>
    </w:p>
    <w:p w14:paraId="257A4AA4" w14:textId="77777777" w:rsidR="00FA328B" w:rsidRDefault="00FA328B" w:rsidP="00FD0DA2">
      <w:pPr>
        <w:jc w:val="right"/>
        <w:rPr>
          <w:sz w:val="28"/>
          <w:szCs w:val="28"/>
          <w:lang w:eastAsia="ko-KR"/>
        </w:rPr>
      </w:pPr>
    </w:p>
    <w:p w14:paraId="6F16E9BC" w14:textId="77777777" w:rsidR="00FA328B" w:rsidRDefault="00FA328B" w:rsidP="00FD0DA2">
      <w:pPr>
        <w:jc w:val="right"/>
        <w:rPr>
          <w:sz w:val="28"/>
          <w:szCs w:val="28"/>
          <w:lang w:eastAsia="ko-KR"/>
        </w:rPr>
      </w:pPr>
    </w:p>
    <w:p w14:paraId="3E4E982F" w14:textId="7096F55A" w:rsidR="006C238E" w:rsidRDefault="006C238E" w:rsidP="00FD0DA2">
      <w:pPr>
        <w:rPr>
          <w:sz w:val="28"/>
          <w:szCs w:val="28"/>
          <w:lang w:eastAsia="ko-KR"/>
        </w:rPr>
      </w:pPr>
    </w:p>
    <w:p w14:paraId="02848196" w14:textId="77777777" w:rsidR="00DC79FF" w:rsidRDefault="00DC79FF" w:rsidP="00FD0DA2">
      <w:pPr>
        <w:rPr>
          <w:sz w:val="28"/>
          <w:szCs w:val="28"/>
          <w:lang w:eastAsia="ko-KR"/>
        </w:rPr>
      </w:pPr>
    </w:p>
    <w:p w14:paraId="78A32D1E" w14:textId="77777777" w:rsidR="00DC79FF" w:rsidRDefault="00DC79FF" w:rsidP="00FD0DA2">
      <w:pPr>
        <w:rPr>
          <w:sz w:val="28"/>
          <w:szCs w:val="28"/>
          <w:lang w:eastAsia="ko-KR"/>
        </w:rPr>
      </w:pPr>
    </w:p>
    <w:p w14:paraId="10E9E1CE" w14:textId="67C12143" w:rsidR="00483BC6" w:rsidRPr="00C84A86" w:rsidRDefault="00BD3EFC" w:rsidP="00FD0DA2">
      <w:pPr>
        <w:rPr>
          <w:b/>
          <w:bCs/>
          <w:sz w:val="26"/>
          <w:szCs w:val="26"/>
          <w:lang w:eastAsia="ko-KR"/>
        </w:rPr>
      </w:pPr>
      <w:r w:rsidRPr="00C84A86">
        <w:rPr>
          <w:rFonts w:hint="eastAsia"/>
          <w:b/>
          <w:bCs/>
          <w:sz w:val="26"/>
          <w:szCs w:val="26"/>
          <w:lang w:eastAsia="ko-KR"/>
        </w:rPr>
        <w:t>tAIke</w:t>
      </w:r>
    </w:p>
    <w:p w14:paraId="0AD32685" w14:textId="6E190F86" w:rsidR="00CB5036" w:rsidRPr="00C84A86" w:rsidRDefault="008343CD" w:rsidP="00FD0DA2">
      <w:pPr>
        <w:rPr>
          <w:b/>
          <w:bCs/>
          <w:sz w:val="26"/>
          <w:szCs w:val="26"/>
          <w:lang w:eastAsia="ko-KR"/>
        </w:rPr>
      </w:pPr>
      <w:r w:rsidRPr="00C84A86">
        <w:rPr>
          <w:rFonts w:hint="eastAsia"/>
          <w:b/>
          <w:bCs/>
          <w:sz w:val="26"/>
          <w:szCs w:val="26"/>
          <w:lang w:eastAsia="ko-KR"/>
        </w:rPr>
        <w:t xml:space="preserve">김진혁, </w:t>
      </w:r>
      <w:r w:rsidR="004252D1" w:rsidRPr="00C84A86">
        <w:rPr>
          <w:rFonts w:hint="eastAsia"/>
          <w:b/>
          <w:bCs/>
          <w:sz w:val="26"/>
          <w:szCs w:val="26"/>
          <w:lang w:eastAsia="ko-KR"/>
        </w:rPr>
        <w:t>김세준</w:t>
      </w:r>
    </w:p>
    <w:p w14:paraId="52757885" w14:textId="77777777" w:rsidR="00CB5036" w:rsidRDefault="00CB5036" w:rsidP="00FD0DA2">
      <w:pPr>
        <w:rPr>
          <w:sz w:val="26"/>
          <w:szCs w:val="26"/>
          <w:lang w:eastAsia="ko-KR"/>
        </w:rPr>
      </w:pPr>
      <w:r>
        <w:rPr>
          <w:sz w:val="26"/>
          <w:szCs w:val="26"/>
          <w:lang w:eastAsia="ko-KR"/>
        </w:rPr>
        <w:br w:type="page"/>
      </w:r>
    </w:p>
    <w:p w14:paraId="14FDF7D3" w14:textId="77777777" w:rsidR="00CC4D59" w:rsidRPr="008D68C4" w:rsidRDefault="00CC4D59" w:rsidP="00FD0DA2">
      <w:pPr>
        <w:rPr>
          <w:color w:val="7F7F7F" w:themeColor="text1" w:themeTint="80"/>
          <w:sz w:val="16"/>
          <w:szCs w:val="16"/>
          <w:lang w:eastAsia="ko-KR"/>
        </w:rPr>
      </w:pPr>
    </w:p>
    <w:sdt>
      <w:sdtPr>
        <w:rPr>
          <w:rFonts w:ascii="맑은 고딕" w:eastAsia="맑은 고딕" w:hAnsi="맑은 고딕" w:cs="맑은 고딕" w:hint="eastAsia"/>
          <w:b w:val="0"/>
          <w:bCs w:val="0"/>
          <w:color w:val="auto"/>
          <w:sz w:val="22"/>
          <w:szCs w:val="22"/>
          <w:lang w:val="ko-KR" w:eastAsia="ko-KR"/>
        </w:rPr>
        <w:id w:val="-451173557"/>
        <w:docPartObj>
          <w:docPartGallery w:val="Table of Contents"/>
          <w:docPartUnique/>
        </w:docPartObj>
      </w:sdtPr>
      <w:sdtEndPr>
        <w:rPr>
          <w:rFonts w:cstheme="minorBidi" w:hint="default"/>
          <w:lang w:eastAsia="en-US"/>
        </w:rPr>
      </w:sdtEndPr>
      <w:sdtContent>
        <w:p w14:paraId="2DBEAD47" w14:textId="6481D5CE" w:rsidR="00CB5036" w:rsidRDefault="00CB5036" w:rsidP="00FD0DA2">
          <w:pPr>
            <w:pStyle w:val="TOC"/>
            <w:rPr>
              <w:rFonts w:ascii="맑은 고딕" w:eastAsia="맑은 고딕" w:hAnsi="맑은 고딕" w:cs="맑은 고딕"/>
              <w:lang w:val="ko-KR" w:eastAsia="ko-KR"/>
            </w:rPr>
          </w:pPr>
          <w:r>
            <w:rPr>
              <w:rFonts w:ascii="맑은 고딕" w:eastAsia="맑은 고딕" w:hAnsi="맑은 고딕" w:cs="맑은 고딕" w:hint="eastAsia"/>
              <w:lang w:val="ko-KR" w:eastAsia="ko-KR"/>
            </w:rPr>
            <w:t>목차</w:t>
          </w:r>
        </w:p>
        <w:p w14:paraId="1C948010" w14:textId="77777777" w:rsidR="00425A2D" w:rsidRPr="00425A2D" w:rsidRDefault="00425A2D" w:rsidP="00FD0DA2">
          <w:pPr>
            <w:rPr>
              <w:lang w:val="ko-KR" w:eastAsia="ko-KR"/>
            </w:rPr>
          </w:pPr>
        </w:p>
        <w:p w14:paraId="62EE0B72" w14:textId="537FA67E" w:rsidR="00CB5036" w:rsidRDefault="00CB5036" w:rsidP="00FD0DA2">
          <w:pPr>
            <w:pStyle w:val="13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248756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1</w:t>
            </w:r>
            <w:r w:rsidR="00CF1EEE">
              <w:rPr>
                <w:rStyle w:val="aff1"/>
                <w:rFonts w:ascii="맑은 고딕 Semilight" w:eastAsia="맑은 고딕 Semilight" w:hAnsi="맑은 고딕 Semilight" w:cs="맑은 고딕 Semilight" w:hint="eastAsia"/>
                <w:noProof/>
                <w:lang w:eastAsia="ko-KR"/>
              </w:rPr>
              <w:t>.</w:t>
            </w:r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 xml:space="preserve"> 메인 페이지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A124B" w14:textId="2A64BDE3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57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1.1 메뉴 이동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CA715" w14:textId="64E775DD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58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1.</w:t>
            </w:r>
            <w:r w:rsidR="00BD6731">
              <w:rPr>
                <w:rStyle w:val="aff1"/>
                <w:rFonts w:ascii="맑은 고딕 Semilight" w:eastAsia="맑은 고딕 Semilight" w:hAnsi="맑은 고딕 Semilight" w:cs="맑은 고딕 Semilight" w:hint="eastAsia"/>
                <w:noProof/>
                <w:lang w:eastAsia="ko-KR"/>
              </w:rPr>
              <w:t>2</w:t>
            </w:r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 xml:space="preserve"> 캐러셀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29052" w14:textId="4642B66C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59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1.</w:t>
            </w:r>
            <w:r w:rsidR="00BD6731">
              <w:rPr>
                <w:rStyle w:val="aff1"/>
                <w:rFonts w:ascii="맑은 고딕 Semilight" w:eastAsia="맑은 고딕 Semilight" w:hAnsi="맑은 고딕 Semilight" w:cs="맑은 고딕 Semilight" w:hint="eastAsia"/>
                <w:noProof/>
                <w:lang w:eastAsia="ko-KR"/>
              </w:rPr>
              <w:t xml:space="preserve">3 </w:t>
            </w:r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스크롤 스냅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75C67" w14:textId="7B123A27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60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1.</w:t>
            </w:r>
            <w:r w:rsidR="00BD6731">
              <w:rPr>
                <w:rStyle w:val="aff1"/>
                <w:rFonts w:ascii="맑은 고딕 Semilight" w:eastAsia="맑은 고딕 Semilight" w:hAnsi="맑은 고딕 Semilight" w:cs="맑은 고딕 Semilight" w:hint="eastAsia"/>
                <w:noProof/>
                <w:lang w:eastAsia="ko-KR"/>
              </w:rPr>
              <w:t>4</w:t>
            </w:r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 xml:space="preserve"> 주요 서비스 이동 버튼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0A140" w14:textId="63231CF1" w:rsidR="00CB5036" w:rsidRDefault="00CB5036" w:rsidP="00FD0DA2">
          <w:pPr>
            <w:pStyle w:val="13"/>
            <w:tabs>
              <w:tab w:val="right" w:leader="dot" w:pos="8630"/>
            </w:tabs>
            <w:rPr>
              <w:noProof/>
            </w:rPr>
          </w:pPr>
          <w:hyperlink w:anchor="_Toc218248761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2</w:t>
            </w:r>
            <w:r w:rsidR="00CF1EEE">
              <w:rPr>
                <w:rStyle w:val="aff1"/>
                <w:rFonts w:ascii="맑은 고딕 Semilight" w:eastAsia="맑은 고딕 Semilight" w:hAnsi="맑은 고딕 Semilight" w:cs="맑은 고딕 Semilight" w:hint="eastAsia"/>
                <w:noProof/>
                <w:lang w:eastAsia="ko-KR"/>
              </w:rPr>
              <w:t>.</w:t>
            </w:r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 xml:space="preserve"> 서비스 소개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6F92D" w14:textId="16A6CA9A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62" w:history="1">
            <w:r w:rsidRPr="009861F6">
              <w:rPr>
                <w:rStyle w:val="aff1"/>
                <w:noProof/>
                <w:lang w:eastAsia="ko-KR"/>
              </w:rPr>
              <w:t xml:space="preserve">2.1 </w:t>
            </w:r>
            <w:r w:rsidRPr="009861F6">
              <w:rPr>
                <w:rStyle w:val="aff1"/>
                <w:rFonts w:cs="맑은 고딕"/>
                <w:noProof/>
                <w:lang w:eastAsia="ko-KR"/>
              </w:rPr>
              <w:t>서비스</w:t>
            </w:r>
            <w:r w:rsidRPr="009861F6">
              <w:rPr>
                <w:rStyle w:val="aff1"/>
                <w:noProof/>
                <w:lang w:eastAsia="ko-KR"/>
              </w:rPr>
              <w:t xml:space="preserve"> </w:t>
            </w:r>
            <w:r w:rsidRPr="009861F6">
              <w:rPr>
                <w:rStyle w:val="aff1"/>
                <w:rFonts w:cs="맑은 고딕"/>
                <w:noProof/>
                <w:lang w:eastAsia="ko-KR"/>
              </w:rPr>
              <w:t>목적</w:t>
            </w:r>
            <w:r w:rsidRPr="009861F6">
              <w:rPr>
                <w:rStyle w:val="aff1"/>
                <w:noProof/>
                <w:lang w:eastAsia="ko-KR"/>
              </w:rPr>
              <w:t xml:space="preserve"> </w:t>
            </w:r>
            <w:r w:rsidRPr="009861F6">
              <w:rPr>
                <w:rStyle w:val="aff1"/>
                <w:rFonts w:cs="맑은 고딕"/>
                <w:noProof/>
                <w:lang w:eastAsia="ko-KR"/>
              </w:rPr>
              <w:t>소개</w:t>
            </w:r>
            <w:r w:rsidRPr="009861F6">
              <w:rPr>
                <w:rStyle w:val="aff1"/>
                <w:noProof/>
                <w:lang w:eastAsia="ko-KR"/>
              </w:rPr>
              <w:t xml:space="preserve"> </w:t>
            </w:r>
            <w:r w:rsidRPr="009861F6">
              <w:rPr>
                <w:rStyle w:val="aff1"/>
                <w:rFonts w:cs="맑은 고딕"/>
                <w:noProof/>
                <w:lang w:eastAsia="ko-KR"/>
              </w:rPr>
              <w:t>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D226E4" w14:textId="67ABD231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63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2.2 데이터 기반 설명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AAFC0" w14:textId="3C57A7D1" w:rsidR="00CB5036" w:rsidRDefault="00CB5036" w:rsidP="00FD0DA2">
          <w:pPr>
            <w:pStyle w:val="13"/>
            <w:tabs>
              <w:tab w:val="right" w:leader="dot" w:pos="8630"/>
            </w:tabs>
            <w:rPr>
              <w:noProof/>
            </w:rPr>
          </w:pPr>
          <w:hyperlink w:anchor="_Toc218248764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3</w:t>
            </w:r>
            <w:r w:rsidR="00CF1EEE">
              <w:rPr>
                <w:rStyle w:val="aff1"/>
                <w:rFonts w:ascii="맑은 고딕 Semilight" w:eastAsia="맑은 고딕 Semilight" w:hAnsi="맑은 고딕 Semilight" w:cs="맑은 고딕 Semilight" w:hint="eastAsia"/>
                <w:noProof/>
                <w:lang w:eastAsia="ko-KR"/>
              </w:rPr>
              <w:t>.</w:t>
            </w:r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 xml:space="preserve"> 통계 대시보드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5380E" w14:textId="36C6851F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65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3.1 연도·지역 필터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647316" w14:textId="5341AA8D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66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3.2 표 및 지표 표시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FF286" w14:textId="3326C48D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67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3.3 데이터 예외 처리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7EF39" w14:textId="0CECC6B4" w:rsidR="00CB5036" w:rsidRDefault="00CB5036" w:rsidP="00FD0DA2">
          <w:pPr>
            <w:pStyle w:val="13"/>
            <w:tabs>
              <w:tab w:val="right" w:leader="dot" w:pos="8630"/>
            </w:tabs>
            <w:rPr>
              <w:noProof/>
            </w:rPr>
          </w:pPr>
          <w:hyperlink w:anchor="_Toc218248768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4</w:t>
            </w:r>
            <w:r w:rsidR="00CF1EEE">
              <w:rPr>
                <w:rStyle w:val="aff1"/>
                <w:rFonts w:ascii="맑은 고딕 Semilight" w:eastAsia="맑은 고딕 Semilight" w:hAnsi="맑은 고딕 Semilight" w:cs="맑은 고딕 Semilight" w:hint="eastAsia"/>
                <w:noProof/>
                <w:lang w:eastAsia="ko-KR"/>
              </w:rPr>
              <w:t>.</w:t>
            </w:r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 xml:space="preserve"> 머신러닝 화면 기능</w:t>
            </w:r>
            <w:r>
              <w:rPr>
                <w:noProof/>
                <w:webHidden/>
              </w:rPr>
              <w:tab/>
            </w:r>
            <w:r w:rsidR="00BD6731">
              <w:rPr>
                <w:rFonts w:hint="eastAsia"/>
                <w:noProof/>
                <w:webHidden/>
                <w:lang w:eastAsia="ko-KR"/>
              </w:rPr>
              <w:t>6</w:t>
            </w:r>
          </w:hyperlink>
        </w:p>
        <w:p w14:paraId="051130CE" w14:textId="0C572FC0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69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4.1 연도 및 자치구 선택 기능</w:t>
            </w:r>
            <w:r>
              <w:rPr>
                <w:noProof/>
                <w:webHidden/>
              </w:rPr>
              <w:tab/>
            </w:r>
            <w:r w:rsidR="00BD6731">
              <w:rPr>
                <w:rFonts w:hint="eastAsia"/>
                <w:noProof/>
                <w:webHidden/>
                <w:lang w:eastAsia="ko-KR"/>
              </w:rPr>
              <w:t>6</w:t>
            </w:r>
          </w:hyperlink>
        </w:p>
        <w:p w14:paraId="7F8A132B" w14:textId="63310FD1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70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4.2 예측 그래프 표시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E4BA2" w14:textId="55321FBA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71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4.3 비교 분석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87F2A" w14:textId="6DABC9A7" w:rsidR="00CB5036" w:rsidRDefault="00CB5036" w:rsidP="00FD0DA2">
          <w:pPr>
            <w:pStyle w:val="13"/>
            <w:tabs>
              <w:tab w:val="right" w:leader="dot" w:pos="8630"/>
            </w:tabs>
            <w:rPr>
              <w:noProof/>
            </w:rPr>
          </w:pPr>
          <w:hyperlink w:anchor="_Toc218248772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5</w:t>
            </w:r>
            <w:r w:rsidR="00CF1EEE">
              <w:rPr>
                <w:rStyle w:val="aff1"/>
                <w:rFonts w:ascii="맑은 고딕 Semilight" w:eastAsia="맑은 고딕 Semilight" w:hAnsi="맑은 고딕 Semilight" w:cs="맑은 고딕 Semilight" w:hint="eastAsia"/>
                <w:noProof/>
                <w:lang w:eastAsia="ko-KR"/>
              </w:rPr>
              <w:t>.</w:t>
            </w:r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 xml:space="preserve"> 지도 연동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324BB" w14:textId="0050FC8F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73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5.1 SVG 지도 표시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4F5CB" w14:textId="12591F50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74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5.2 선택 연동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6611C" w14:textId="43963876" w:rsidR="00CB5036" w:rsidRDefault="00CB5036" w:rsidP="00FD0DA2">
          <w:pPr>
            <w:pStyle w:val="13"/>
            <w:tabs>
              <w:tab w:val="right" w:leader="dot" w:pos="8630"/>
            </w:tabs>
            <w:rPr>
              <w:noProof/>
            </w:rPr>
          </w:pPr>
          <w:hyperlink w:anchor="_Toc218248775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6</w:t>
            </w:r>
            <w:r w:rsidR="00CF1EEE">
              <w:rPr>
                <w:rStyle w:val="aff1"/>
                <w:rFonts w:ascii="맑은 고딕 Semilight" w:eastAsia="맑은 고딕 Semilight" w:hAnsi="맑은 고딕 Semilight" w:cs="맑은 고딕 Semilight" w:hint="eastAsia"/>
                <w:noProof/>
                <w:lang w:eastAsia="ko-KR"/>
              </w:rPr>
              <w:t>.</w:t>
            </w:r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 xml:space="preserve"> QnA 게시판 기능</w:t>
            </w:r>
            <w:r>
              <w:rPr>
                <w:noProof/>
                <w:webHidden/>
              </w:rPr>
              <w:tab/>
            </w:r>
            <w:r w:rsidR="00BD6731">
              <w:rPr>
                <w:rFonts w:hint="eastAsia"/>
                <w:noProof/>
                <w:webHidden/>
                <w:lang w:eastAsia="ko-KR"/>
              </w:rPr>
              <w:t>7</w:t>
            </w:r>
          </w:hyperlink>
        </w:p>
        <w:p w14:paraId="6CE84C75" w14:textId="3ED304C1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76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6.1 목록 조회 기능</w:t>
            </w:r>
            <w:r>
              <w:rPr>
                <w:noProof/>
                <w:webHidden/>
              </w:rPr>
              <w:tab/>
            </w:r>
            <w:r w:rsidR="00BD6731">
              <w:rPr>
                <w:rFonts w:hint="eastAsia"/>
                <w:noProof/>
                <w:webHidden/>
                <w:lang w:eastAsia="ko-KR"/>
              </w:rPr>
              <w:t>7</w:t>
            </w:r>
          </w:hyperlink>
        </w:p>
        <w:p w14:paraId="26CA03D1" w14:textId="01CBD143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77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6.2 글 작성·수정·삭제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11E33" w14:textId="24609F23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78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6.3 댓글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069FC" w14:textId="0706F69F" w:rsidR="00CB5036" w:rsidRDefault="00CB5036" w:rsidP="00FD0DA2">
          <w:pPr>
            <w:pStyle w:val="13"/>
            <w:tabs>
              <w:tab w:val="right" w:leader="dot" w:pos="8630"/>
            </w:tabs>
            <w:rPr>
              <w:noProof/>
            </w:rPr>
          </w:pPr>
          <w:hyperlink w:anchor="_Toc218248779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7</w:t>
            </w:r>
            <w:r w:rsidR="00CF1EEE">
              <w:rPr>
                <w:rStyle w:val="aff1"/>
                <w:rFonts w:ascii="맑은 고딕 Semilight" w:eastAsia="맑은 고딕 Semilight" w:hAnsi="맑은 고딕 Semilight" w:cs="맑은 고딕 Semilight" w:hint="eastAsia"/>
                <w:noProof/>
                <w:lang w:eastAsia="ko-KR"/>
              </w:rPr>
              <w:t>.</w:t>
            </w:r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 xml:space="preserve"> 사용자 인증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ED220" w14:textId="13F8F82A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80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7.1 로그인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FC67B" w14:textId="4A89629F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81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7.2 회원가입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E20A4" w14:textId="79FAF503" w:rsidR="00CB5036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82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7.3 비밀번호·아이디 찾기 기능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_Toc218248782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C2D27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72A1D" w14:textId="4324BB02" w:rsidR="00CB5036" w:rsidRDefault="00CB5036" w:rsidP="00FD0DA2">
          <w:pPr>
            <w:pStyle w:val="13"/>
            <w:tabs>
              <w:tab w:val="right" w:leader="dot" w:pos="8630"/>
            </w:tabs>
            <w:rPr>
              <w:noProof/>
            </w:rPr>
          </w:pPr>
          <w:hyperlink w:anchor="_Toc218248783" w:history="1"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8</w:t>
            </w:r>
            <w:r w:rsidR="00CF1EEE">
              <w:rPr>
                <w:rStyle w:val="aff1"/>
                <w:rFonts w:ascii="맑은 고딕 Semilight" w:eastAsia="맑은 고딕 Semilight" w:hAnsi="맑은 고딕 Semilight" w:cs="맑은 고딕 Semilight" w:hint="eastAsia"/>
                <w:noProof/>
                <w:lang w:eastAsia="ko-KR"/>
              </w:rPr>
              <w:t>.</w:t>
            </w:r>
            <w:r w:rsidRPr="009861F6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 xml:space="preserve"> 생성형 AI 기능</w:t>
            </w:r>
            <w:r>
              <w:rPr>
                <w:noProof/>
                <w:webHidden/>
              </w:rPr>
              <w:tab/>
            </w:r>
            <w:r w:rsidR="00BD6731">
              <w:rPr>
                <w:rFonts w:hint="eastAsia"/>
                <w:noProof/>
                <w:webHidden/>
                <w:lang w:eastAsia="ko-KR"/>
              </w:rPr>
              <w:t>8</w:t>
            </w:r>
          </w:hyperlink>
        </w:p>
        <w:p w14:paraId="0977822A" w14:textId="3B5C8567" w:rsidR="00CB5036" w:rsidRPr="00CF1EEE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rFonts w:ascii="맑은 고딕 Semilight" w:eastAsia="맑은 고딕 Semilight" w:hAnsi="맑은 고딕 Semilight" w:cs="맑은 고딕 Semilight"/>
              <w:noProof/>
            </w:rPr>
          </w:pPr>
          <w:hyperlink w:anchor="_Toc218248784" w:history="1">
            <w:r w:rsidRPr="00CF1EEE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 xml:space="preserve">8.1 </w:t>
            </w:r>
            <w:r w:rsidR="00CF1EEE" w:rsidRPr="00CF1EEE">
              <w:rPr>
                <w:rFonts w:ascii="맑은 고딕 Semilight" w:eastAsia="맑은 고딕 Semilight" w:hAnsi="맑은 고딕 Semilight" w:cs="맑은 고딕 Semilight"/>
                <w:lang w:eastAsia="ko-KR"/>
              </w:rPr>
              <w:t xml:space="preserve">자치구별 수요 예측 </w:t>
            </w:r>
            <w:r w:rsidR="00CF1EEE" w:rsidRPr="00CF1EEE">
              <w:rPr>
                <w:rFonts w:ascii="맑은 고딕 Semilight" w:eastAsia="맑은 고딕 Semilight" w:hAnsi="맑은 고딕 Semilight" w:cs="맑은 고딕 Semilight" w:hint="eastAsia"/>
                <w:lang w:eastAsia="ko-KR"/>
              </w:rPr>
              <w:t>분석</w:t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tab/>
            </w:r>
            <w:r w:rsidR="00BD6731">
              <w:rPr>
                <w:rFonts w:ascii="맑은 고딕 Semilight" w:eastAsia="맑은 고딕 Semilight" w:hAnsi="맑은 고딕 Semilight" w:cs="맑은 고딕 Semilight" w:hint="eastAsia"/>
                <w:noProof/>
                <w:webHidden/>
                <w:lang w:eastAsia="ko-KR"/>
              </w:rPr>
              <w:t>8</w:t>
            </w:r>
          </w:hyperlink>
        </w:p>
        <w:p w14:paraId="48C940D3" w14:textId="1D15FBF3" w:rsidR="00CB5036" w:rsidRPr="00CF1EEE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rFonts w:ascii="맑은 고딕 Semilight" w:eastAsia="맑은 고딕 Semilight" w:hAnsi="맑은 고딕 Semilight" w:cs="맑은 고딕 Semilight"/>
              <w:noProof/>
            </w:rPr>
          </w:pPr>
          <w:hyperlink w:anchor="_Toc218248785" w:history="1">
            <w:r w:rsidRPr="00CF1EEE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 xml:space="preserve">8.2 </w:t>
            </w:r>
            <w:r w:rsidR="00CF1EEE" w:rsidRPr="00CF1EEE">
              <w:rPr>
                <w:rFonts w:ascii="맑은 고딕 Semilight" w:eastAsia="맑은 고딕 Semilight" w:hAnsi="맑은 고딕 Semilight" w:cs="맑은 고딕 Semilight" w:hint="eastAsia"/>
                <w:lang w:eastAsia="ko-KR"/>
              </w:rPr>
              <w:t>지역아동센터 정보 제시</w:t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tab/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fldChar w:fldCharType="begin"/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instrText xml:space="preserve"> PAGEREF _Toc218248785 \h </w:instrText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fldChar w:fldCharType="separate"/>
            </w:r>
            <w:r w:rsidR="004C2D27"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t>8</w:t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fldChar w:fldCharType="end"/>
            </w:r>
          </w:hyperlink>
        </w:p>
        <w:p w14:paraId="6BC8C800" w14:textId="62881477" w:rsidR="00CB5036" w:rsidRPr="00CF1EEE" w:rsidRDefault="00CB5036" w:rsidP="00FD0DA2">
          <w:pPr>
            <w:pStyle w:val="28"/>
            <w:tabs>
              <w:tab w:val="right" w:leader="dot" w:pos="8630"/>
            </w:tabs>
            <w:ind w:left="440"/>
            <w:rPr>
              <w:rFonts w:ascii="맑은 고딕 Semilight" w:eastAsia="맑은 고딕 Semilight" w:hAnsi="맑은 고딕 Semilight" w:cs="맑은 고딕 Semilight"/>
              <w:noProof/>
            </w:rPr>
          </w:pPr>
          <w:hyperlink w:anchor="_Toc218248786" w:history="1">
            <w:r w:rsidRPr="00CF1EEE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>8.3</w:t>
            </w:r>
            <w:r w:rsidR="00CF1EEE" w:rsidRPr="00CF1EEE">
              <w:rPr>
                <w:rStyle w:val="aff1"/>
                <w:rFonts w:ascii="맑은 고딕 Semilight" w:eastAsia="맑은 고딕 Semilight" w:hAnsi="맑은 고딕 Semilight" w:cs="맑은 고딕 Semilight" w:hint="eastAsia"/>
                <w:noProof/>
                <w:lang w:eastAsia="ko-KR"/>
              </w:rPr>
              <w:t xml:space="preserve"> 대화 문맥 유지</w:t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tab/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fldChar w:fldCharType="begin"/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instrText xml:space="preserve"> PAGEREF _Toc218248786 \h </w:instrText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fldChar w:fldCharType="separate"/>
            </w:r>
            <w:r w:rsidR="004C2D27"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t>8</w:t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fldChar w:fldCharType="end"/>
            </w:r>
          </w:hyperlink>
        </w:p>
        <w:p w14:paraId="070A4BEC" w14:textId="3CD799AE" w:rsidR="00CB5036" w:rsidRDefault="00CB5036" w:rsidP="00CF1EEE">
          <w:pPr>
            <w:pStyle w:val="28"/>
            <w:tabs>
              <w:tab w:val="right" w:leader="dot" w:pos="8630"/>
            </w:tabs>
            <w:ind w:left="440"/>
            <w:rPr>
              <w:noProof/>
            </w:rPr>
          </w:pPr>
          <w:hyperlink w:anchor="_Toc218248787" w:history="1">
            <w:r w:rsidRPr="00CF1EEE">
              <w:rPr>
                <w:rStyle w:val="aff1"/>
                <w:rFonts w:ascii="맑은 고딕 Semilight" w:eastAsia="맑은 고딕 Semilight" w:hAnsi="맑은 고딕 Semilight" w:cs="맑은 고딕 Semilight"/>
                <w:noProof/>
                <w:lang w:eastAsia="ko-KR"/>
              </w:rPr>
              <w:t xml:space="preserve">8.4 </w:t>
            </w:r>
            <w:r w:rsidR="00CF1EEE" w:rsidRPr="00CF1EEE">
              <w:rPr>
                <w:rFonts w:ascii="맑은 고딕 Semilight" w:eastAsia="맑은 고딕 Semilight" w:hAnsi="맑은 고딕 Semilight" w:cs="맑은 고딕 Semilight" w:hint="eastAsia"/>
                <w:lang w:eastAsia="ko-KR"/>
              </w:rPr>
              <w:t>모델 성능 비교 및 추론 관리 기능</w:t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tab/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fldChar w:fldCharType="begin"/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instrText xml:space="preserve"> PAGEREF _Toc218248787 \h </w:instrText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fldChar w:fldCharType="separate"/>
            </w:r>
            <w:r w:rsidR="004C2D27"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t>8</w:t>
            </w:r>
            <w:r w:rsidRPr="00CF1EEE">
              <w:rPr>
                <w:rFonts w:ascii="맑은 고딕 Semilight" w:eastAsia="맑은 고딕 Semilight" w:hAnsi="맑은 고딕 Semilight" w:cs="맑은 고딕 Semilight"/>
                <w:noProof/>
                <w:webHidden/>
              </w:rPr>
              <w:fldChar w:fldCharType="end"/>
            </w:r>
          </w:hyperlink>
          <w:r>
            <w:rPr>
              <w:b/>
              <w:bCs/>
              <w:lang w:val="ko-KR"/>
            </w:rPr>
            <w:fldChar w:fldCharType="end"/>
          </w:r>
        </w:p>
      </w:sdtContent>
    </w:sdt>
    <w:p w14:paraId="26262B1F" w14:textId="65625798" w:rsidR="00540F47" w:rsidRDefault="0072356A" w:rsidP="00FD0DA2">
      <w:pPr>
        <w:jc w:val="center"/>
        <w:rPr>
          <w:lang w:eastAsia="ko-KR"/>
        </w:rPr>
      </w:pPr>
      <w:r>
        <w:rPr>
          <w:lang w:eastAsia="ko-KR"/>
        </w:rPr>
        <w:br w:type="page"/>
      </w:r>
    </w:p>
    <w:p w14:paraId="7C0EA8A7" w14:textId="65625798" w:rsidR="008B4573" w:rsidRPr="00FD0DA2" w:rsidRDefault="008B4573" w:rsidP="00FD0DA2">
      <w:pPr>
        <w:rPr>
          <w:b/>
          <w:bCs/>
          <w:lang w:eastAsia="ko-KR"/>
        </w:rPr>
      </w:pPr>
      <w:bookmarkStart w:id="0" w:name="_Toc218248756"/>
      <w:r w:rsidRPr="00FD0DA2">
        <w:rPr>
          <w:b/>
          <w:bCs/>
          <w:lang w:eastAsia="ko-KR"/>
        </w:rPr>
        <w:lastRenderedPageBreak/>
        <w:t>1.</w:t>
      </w:r>
      <w:r w:rsidRPr="00FD0DA2">
        <w:rPr>
          <w:rFonts w:hint="eastAsia"/>
          <w:b/>
          <w:bCs/>
          <w:lang w:eastAsia="ko-KR"/>
        </w:rPr>
        <w:t>메인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페이지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0"/>
    </w:p>
    <w:p w14:paraId="5968F924" w14:textId="07291532" w:rsidR="008B4573" w:rsidRPr="00FD0DA2" w:rsidRDefault="008B4573" w:rsidP="00727757">
      <w:pPr>
        <w:ind w:leftChars="100" w:left="220"/>
        <w:rPr>
          <w:b/>
          <w:bCs/>
          <w:lang w:eastAsia="ko-KR"/>
        </w:rPr>
      </w:pPr>
      <w:bookmarkStart w:id="1" w:name="_Toc218248757"/>
      <w:r w:rsidRPr="00FD0DA2">
        <w:rPr>
          <w:b/>
          <w:bCs/>
          <w:lang w:eastAsia="ko-KR"/>
        </w:rPr>
        <w:t xml:space="preserve">1.1 </w:t>
      </w:r>
      <w:r w:rsidRPr="00FD0DA2">
        <w:rPr>
          <w:rFonts w:hint="eastAsia"/>
          <w:b/>
          <w:bCs/>
          <w:lang w:eastAsia="ko-KR"/>
        </w:rPr>
        <w:t>메뉴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이동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1"/>
    </w:p>
    <w:p w14:paraId="2B2AB844" w14:textId="77777777" w:rsidR="008B4573" w:rsidRPr="008B4573" w:rsidRDefault="008B4573" w:rsidP="00727757">
      <w:pPr>
        <w:numPr>
          <w:ilvl w:val="0"/>
          <w:numId w:val="10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상단 메뉴 클릭 시 각 페이지로 이동할 수 있어야 한다.</w:t>
      </w:r>
    </w:p>
    <w:p w14:paraId="20EBC88B" w14:textId="77777777" w:rsidR="008B4573" w:rsidRPr="008B4573" w:rsidRDefault="008B4573" w:rsidP="00727757">
      <w:pPr>
        <w:numPr>
          <w:ilvl w:val="0"/>
          <w:numId w:val="10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상단 메뉴는 모든 페이지에서 동일한 레이아웃으로 고정되어야 한다.</w:t>
      </w:r>
    </w:p>
    <w:p w14:paraId="188D82F4" w14:textId="44507386" w:rsidR="008B4573" w:rsidRPr="008B4573" w:rsidRDefault="008B4573" w:rsidP="00727757">
      <w:pPr>
        <w:numPr>
          <w:ilvl w:val="0"/>
          <w:numId w:val="10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로그인 상태일 경우 “로그아웃” 버튼이 표시되고 클릭 시 로그아웃 처리 후 메인 화면으로 이동해야 한다.</w:t>
      </w:r>
    </w:p>
    <w:p w14:paraId="07E589F5" w14:textId="1146FAF3" w:rsidR="008B4573" w:rsidRPr="00FD0DA2" w:rsidRDefault="008B4573" w:rsidP="00727757">
      <w:pPr>
        <w:ind w:leftChars="100" w:left="220"/>
        <w:rPr>
          <w:b/>
          <w:bCs/>
          <w:lang w:eastAsia="ko-KR"/>
        </w:rPr>
      </w:pPr>
      <w:bookmarkStart w:id="2" w:name="_Toc218248758"/>
      <w:r w:rsidRPr="00FD0DA2">
        <w:rPr>
          <w:b/>
          <w:bCs/>
          <w:lang w:eastAsia="ko-KR"/>
        </w:rPr>
        <w:t xml:space="preserve">1.2 </w:t>
      </w:r>
      <w:r w:rsidRPr="00FD0DA2">
        <w:rPr>
          <w:rFonts w:hint="eastAsia"/>
          <w:b/>
          <w:bCs/>
          <w:lang w:eastAsia="ko-KR"/>
        </w:rPr>
        <w:t>캐러셀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2"/>
    </w:p>
    <w:p w14:paraId="0BEA4224" w14:textId="77777777" w:rsidR="008B4573" w:rsidRPr="008B4573" w:rsidRDefault="008B4573" w:rsidP="00727757">
      <w:pPr>
        <w:numPr>
          <w:ilvl w:val="0"/>
          <w:numId w:val="11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메인 페이지에는 자동 재생되는 캐러셀이 있어야 한다.</w:t>
      </w:r>
    </w:p>
    <w:p w14:paraId="34F81327" w14:textId="61FCC5CC" w:rsidR="008B4573" w:rsidRPr="008B4573" w:rsidRDefault="008B4573" w:rsidP="00727757">
      <w:pPr>
        <w:numPr>
          <w:ilvl w:val="0"/>
          <w:numId w:val="11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 xml:space="preserve">캐러셀은 약 </w:t>
      </w:r>
      <w:r w:rsidR="00F505A2">
        <w:rPr>
          <w:rFonts w:hint="eastAsia"/>
          <w:lang w:eastAsia="ko-KR"/>
        </w:rPr>
        <w:t>5</w:t>
      </w:r>
      <w:r w:rsidRPr="008B4573">
        <w:rPr>
          <w:lang w:eastAsia="ko-KR"/>
        </w:rPr>
        <w:t>초 간격으로 자동 전환되어야 한다.</w:t>
      </w:r>
    </w:p>
    <w:p w14:paraId="2273437E" w14:textId="04791780" w:rsidR="008B4573" w:rsidRPr="008B4573" w:rsidRDefault="008B4573" w:rsidP="00727757">
      <w:pPr>
        <w:numPr>
          <w:ilvl w:val="0"/>
          <w:numId w:val="11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좌우 네비게이션 버튼 또는 인디케이터 클릭을 통해 수동 제어가 가능해야 한다.</w:t>
      </w:r>
    </w:p>
    <w:p w14:paraId="3AF109FF" w14:textId="4FAD5FC0" w:rsidR="008B4573" w:rsidRPr="00727757" w:rsidRDefault="008B4573" w:rsidP="00727757">
      <w:pPr>
        <w:pStyle w:val="aa"/>
        <w:numPr>
          <w:ilvl w:val="1"/>
          <w:numId w:val="31"/>
        </w:numPr>
        <w:rPr>
          <w:b/>
          <w:bCs/>
          <w:lang w:eastAsia="ko-KR"/>
        </w:rPr>
      </w:pPr>
      <w:bookmarkStart w:id="3" w:name="_Toc218248759"/>
      <w:r w:rsidRPr="00727757">
        <w:rPr>
          <w:rFonts w:hint="eastAsia"/>
          <w:b/>
          <w:bCs/>
          <w:lang w:eastAsia="ko-KR"/>
        </w:rPr>
        <w:t>스크롤</w:t>
      </w:r>
      <w:r w:rsidRPr="00727757">
        <w:rPr>
          <w:b/>
          <w:bCs/>
          <w:lang w:eastAsia="ko-KR"/>
        </w:rPr>
        <w:t xml:space="preserve"> </w:t>
      </w:r>
      <w:r w:rsidR="00AC12CF" w:rsidRPr="00727757">
        <w:rPr>
          <w:rFonts w:hint="eastAsia"/>
          <w:b/>
          <w:bCs/>
          <w:lang w:eastAsia="ko-KR"/>
        </w:rPr>
        <w:t>스냅</w:t>
      </w:r>
      <w:r w:rsidRPr="00727757">
        <w:rPr>
          <w:b/>
          <w:bCs/>
          <w:lang w:eastAsia="ko-KR"/>
        </w:rPr>
        <w:t xml:space="preserve"> </w:t>
      </w:r>
      <w:r w:rsidRPr="00727757">
        <w:rPr>
          <w:rFonts w:hint="eastAsia"/>
          <w:b/>
          <w:bCs/>
          <w:lang w:eastAsia="ko-KR"/>
        </w:rPr>
        <w:t>기능</w:t>
      </w:r>
      <w:bookmarkEnd w:id="3"/>
    </w:p>
    <w:p w14:paraId="263D4A8E" w14:textId="77777777" w:rsidR="00727757" w:rsidRDefault="008B4573" w:rsidP="00727757">
      <w:pPr>
        <w:numPr>
          <w:ilvl w:val="0"/>
          <w:numId w:val="12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 xml:space="preserve">메인 화면 스크롤 시 </w:t>
      </w:r>
      <w:r w:rsidR="00EB353D">
        <w:rPr>
          <w:rFonts w:hint="eastAsia"/>
          <w:lang w:eastAsia="ko-KR"/>
        </w:rPr>
        <w:t xml:space="preserve">주요 섹션 단위로 화면이 자연스럽게 정렬 되도록 </w:t>
      </w:r>
      <w:r w:rsidR="0058675E">
        <w:rPr>
          <w:rFonts w:hint="eastAsia"/>
          <w:lang w:eastAsia="ko-KR"/>
        </w:rPr>
        <w:t xml:space="preserve">스크롤 스냅이 </w:t>
      </w:r>
      <w:r w:rsidRPr="008B4573">
        <w:rPr>
          <w:lang w:eastAsia="ko-KR"/>
        </w:rPr>
        <w:t>적용되어야 한다.</w:t>
      </w:r>
    </w:p>
    <w:p w14:paraId="695C1ABB" w14:textId="5397A1C8" w:rsidR="00727757" w:rsidRPr="008B4573" w:rsidRDefault="008B4573" w:rsidP="00727757">
      <w:pPr>
        <w:numPr>
          <w:ilvl w:val="0"/>
          <w:numId w:val="12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 xml:space="preserve">사용자 </w:t>
      </w:r>
      <w:r w:rsidR="0058675E">
        <w:rPr>
          <w:rFonts w:hint="eastAsia"/>
          <w:lang w:eastAsia="ko-KR"/>
        </w:rPr>
        <w:t>스크롤을 내리거나 올릴 때, 각 섹션이 부드럽게 전환되며 화면이 고정 되어야 한다.</w:t>
      </w:r>
    </w:p>
    <w:p w14:paraId="1D80EC72" w14:textId="2E9C63E6" w:rsidR="008B4573" w:rsidRPr="00FD0DA2" w:rsidRDefault="008B4573" w:rsidP="00727757">
      <w:pPr>
        <w:ind w:leftChars="100" w:left="220"/>
        <w:rPr>
          <w:b/>
          <w:bCs/>
          <w:lang w:eastAsia="ko-KR"/>
        </w:rPr>
      </w:pPr>
      <w:bookmarkStart w:id="4" w:name="_Toc218248760"/>
      <w:r w:rsidRPr="00FD0DA2">
        <w:rPr>
          <w:b/>
          <w:bCs/>
          <w:lang w:eastAsia="ko-KR"/>
        </w:rPr>
        <w:t xml:space="preserve">1.4 </w:t>
      </w:r>
      <w:r w:rsidRPr="00FD0DA2">
        <w:rPr>
          <w:rFonts w:hint="eastAsia"/>
          <w:b/>
          <w:bCs/>
          <w:lang w:eastAsia="ko-KR"/>
        </w:rPr>
        <w:t>주요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서비스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이동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버튼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4"/>
    </w:p>
    <w:p w14:paraId="3196F14B" w14:textId="77777777" w:rsidR="00727757" w:rsidRDefault="00727757" w:rsidP="00727757">
      <w:pPr>
        <w:pStyle w:val="aa"/>
        <w:numPr>
          <w:ilvl w:val="0"/>
          <w:numId w:val="13"/>
        </w:numPr>
        <w:ind w:leftChars="364" w:left="1161"/>
        <w:rPr>
          <w:lang w:eastAsia="ko-KR"/>
        </w:rPr>
      </w:pPr>
      <w:r w:rsidRPr="008B4573">
        <w:rPr>
          <w:lang w:eastAsia="ko-KR"/>
        </w:rPr>
        <w:t xml:space="preserve">메인 페이지에 서비스 이동 버튼(통계 대시보드, </w:t>
      </w:r>
      <w:r>
        <w:rPr>
          <w:rFonts w:hint="eastAsia"/>
          <w:lang w:eastAsia="ko-KR"/>
        </w:rPr>
        <w:t>머신러닝</w:t>
      </w:r>
      <w:r w:rsidRPr="008B4573">
        <w:rPr>
          <w:lang w:eastAsia="ko-KR"/>
        </w:rPr>
        <w:t>,</w:t>
      </w:r>
      <w:r>
        <w:rPr>
          <w:rFonts w:hint="eastAsia"/>
          <w:lang w:eastAsia="ko-KR"/>
        </w:rPr>
        <w:t xml:space="preserve"> </w:t>
      </w:r>
      <w:r w:rsidRPr="008B4573">
        <w:rPr>
          <w:lang w:eastAsia="ko-KR"/>
        </w:rPr>
        <w:t xml:space="preserve"> QnA)이 제공되어야 한다.</w:t>
      </w:r>
    </w:p>
    <w:p w14:paraId="0093045A" w14:textId="61451080" w:rsidR="008B4573" w:rsidRPr="008B4573" w:rsidRDefault="008B4573" w:rsidP="00727757">
      <w:pPr>
        <w:pStyle w:val="aa"/>
        <w:numPr>
          <w:ilvl w:val="0"/>
          <w:numId w:val="13"/>
        </w:numPr>
        <w:ind w:leftChars="364" w:left="1161"/>
        <w:rPr>
          <w:lang w:eastAsia="ko-KR"/>
        </w:rPr>
      </w:pPr>
      <w:r w:rsidRPr="008B4573">
        <w:rPr>
          <w:lang w:eastAsia="ko-KR"/>
        </w:rPr>
        <w:t>버튼 클릭 시 해당 기능 페이지로 이동해야 한다.</w:t>
      </w:r>
    </w:p>
    <w:p w14:paraId="4481FFBD" w14:textId="77777777" w:rsidR="00FD0DA2" w:rsidRDefault="00000000" w:rsidP="00FD0DA2">
      <w:pPr>
        <w:rPr>
          <w:lang w:eastAsia="ko-KR"/>
        </w:rPr>
      </w:pPr>
      <w:r>
        <w:rPr>
          <w:lang w:eastAsia="ko-KR"/>
        </w:rPr>
        <w:pict w14:anchorId="3AA746E0">
          <v:rect id="_x0000_i1618" style="width:0;height:1.5pt" o:hralign="center" o:hrstd="t" o:hr="t" fillcolor="#a0a0a0" stroked="f"/>
        </w:pict>
      </w:r>
    </w:p>
    <w:p w14:paraId="798EA60A" w14:textId="62B13D1A" w:rsidR="001A71F6" w:rsidRPr="0058675E" w:rsidRDefault="001A71F6" w:rsidP="00FD0DA2">
      <w:pPr>
        <w:rPr>
          <w:b/>
          <w:bCs/>
          <w:lang w:eastAsia="ko-KR"/>
        </w:rPr>
      </w:pPr>
    </w:p>
    <w:p w14:paraId="4E3EB2FF" w14:textId="729C6002" w:rsidR="008B4573" w:rsidRPr="00FD0DA2" w:rsidRDefault="008B4573" w:rsidP="00FD0DA2">
      <w:pPr>
        <w:rPr>
          <w:b/>
          <w:bCs/>
          <w:lang w:eastAsia="ko-KR"/>
        </w:rPr>
      </w:pPr>
      <w:bookmarkStart w:id="5" w:name="_Toc218248761"/>
      <w:r w:rsidRPr="00FD0DA2">
        <w:rPr>
          <w:b/>
          <w:bCs/>
          <w:lang w:eastAsia="ko-KR"/>
        </w:rPr>
        <w:lastRenderedPageBreak/>
        <w:t>2</w:t>
      </w:r>
      <w:r w:rsidR="00FD0DA2">
        <w:rPr>
          <w:rFonts w:hint="eastAsia"/>
          <w:b/>
          <w:bCs/>
          <w:lang w:eastAsia="ko-KR"/>
        </w:rPr>
        <w:t>.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서비스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소개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5"/>
    </w:p>
    <w:p w14:paraId="5665BAF6" w14:textId="348121C2" w:rsidR="008B4573" w:rsidRPr="00FD0DA2" w:rsidRDefault="008B4573" w:rsidP="00727757">
      <w:pPr>
        <w:ind w:leftChars="100" w:left="220"/>
        <w:rPr>
          <w:b/>
          <w:bCs/>
          <w:lang w:eastAsia="ko-KR"/>
        </w:rPr>
      </w:pPr>
      <w:bookmarkStart w:id="6" w:name="_Toc218248762"/>
      <w:r w:rsidRPr="00FD0DA2">
        <w:rPr>
          <w:b/>
          <w:bCs/>
          <w:lang w:eastAsia="ko-KR"/>
        </w:rPr>
        <w:t xml:space="preserve">2.1 </w:t>
      </w:r>
      <w:r w:rsidRPr="00FD0DA2">
        <w:rPr>
          <w:rFonts w:hint="eastAsia"/>
          <w:b/>
          <w:bCs/>
          <w:lang w:eastAsia="ko-KR"/>
        </w:rPr>
        <w:t>서비스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목적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소개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6"/>
    </w:p>
    <w:p w14:paraId="17C25B1E" w14:textId="77777777" w:rsidR="008B4573" w:rsidRPr="008B4573" w:rsidRDefault="008B4573" w:rsidP="00727757">
      <w:pPr>
        <w:numPr>
          <w:ilvl w:val="0"/>
          <w:numId w:val="14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서비스 목적이 첫 화면에서 명확히 전달되어야 한다.</w:t>
      </w:r>
    </w:p>
    <w:p w14:paraId="08B4045C" w14:textId="688B701B" w:rsidR="008B4573" w:rsidRPr="008B4573" w:rsidRDefault="008B4573" w:rsidP="00727757">
      <w:pPr>
        <w:numPr>
          <w:ilvl w:val="0"/>
          <w:numId w:val="14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예측 기반 서비스의 필요성과 사회적 활용성을 문구 및 시각 요소로 설명해야 한다.</w:t>
      </w:r>
    </w:p>
    <w:p w14:paraId="7D17F218" w14:textId="5E77ECFA" w:rsidR="008B4573" w:rsidRPr="00FD0DA2" w:rsidRDefault="008B4573" w:rsidP="00727757">
      <w:pPr>
        <w:ind w:leftChars="100" w:left="220"/>
        <w:rPr>
          <w:b/>
          <w:bCs/>
          <w:lang w:eastAsia="ko-KR"/>
        </w:rPr>
      </w:pPr>
      <w:bookmarkStart w:id="7" w:name="_Toc218248763"/>
      <w:r w:rsidRPr="00FD0DA2">
        <w:rPr>
          <w:b/>
          <w:bCs/>
          <w:lang w:eastAsia="ko-KR"/>
        </w:rPr>
        <w:t xml:space="preserve">2.2 </w:t>
      </w:r>
      <w:r w:rsidRPr="00FD0DA2">
        <w:rPr>
          <w:rFonts w:hint="eastAsia"/>
          <w:b/>
          <w:bCs/>
          <w:lang w:eastAsia="ko-KR"/>
        </w:rPr>
        <w:t>데이터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기반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설명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7"/>
    </w:p>
    <w:p w14:paraId="1AAF7729" w14:textId="77777777" w:rsidR="008B4573" w:rsidRPr="008B4573" w:rsidRDefault="008B4573" w:rsidP="00727757">
      <w:pPr>
        <w:numPr>
          <w:ilvl w:val="0"/>
          <w:numId w:val="15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서비스가 실제 데이터 기반으로 동작한다는 안내가 포함되어야 한다.</w:t>
      </w:r>
    </w:p>
    <w:p w14:paraId="75CA4DCC" w14:textId="3A905616" w:rsidR="00012777" w:rsidRDefault="00000000" w:rsidP="00FD0DA2">
      <w:pPr>
        <w:rPr>
          <w:b/>
          <w:bCs/>
          <w:lang w:eastAsia="ko-KR"/>
        </w:rPr>
      </w:pPr>
      <w:r>
        <w:rPr>
          <w:lang w:eastAsia="ko-KR"/>
        </w:rPr>
        <w:pict w14:anchorId="6D178684">
          <v:rect id="_x0000_i1617" style="width:0;height:1.5pt" o:hralign="center" o:hrstd="t" o:hr="t" fillcolor="#a0a0a0" stroked="f"/>
        </w:pict>
      </w:r>
    </w:p>
    <w:p w14:paraId="70BFB0D7" w14:textId="17E04AF8" w:rsidR="008B4573" w:rsidRPr="00FD0DA2" w:rsidRDefault="008B4573" w:rsidP="00FD0DA2">
      <w:pPr>
        <w:rPr>
          <w:b/>
          <w:bCs/>
          <w:lang w:eastAsia="ko-KR"/>
        </w:rPr>
      </w:pPr>
      <w:bookmarkStart w:id="8" w:name="_Toc218248764"/>
      <w:r w:rsidRPr="00FD0DA2">
        <w:rPr>
          <w:b/>
          <w:bCs/>
          <w:lang w:eastAsia="ko-KR"/>
        </w:rPr>
        <w:t xml:space="preserve">3 </w:t>
      </w:r>
      <w:r w:rsidRPr="00FD0DA2">
        <w:rPr>
          <w:rFonts w:hint="eastAsia"/>
          <w:b/>
          <w:bCs/>
          <w:lang w:eastAsia="ko-KR"/>
        </w:rPr>
        <w:t>통계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대시보드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8"/>
    </w:p>
    <w:p w14:paraId="04F01FEB" w14:textId="731FA3CA" w:rsidR="008B4573" w:rsidRPr="00FD0DA2" w:rsidRDefault="008B4573" w:rsidP="00727757">
      <w:pPr>
        <w:ind w:leftChars="100" w:left="220"/>
        <w:rPr>
          <w:b/>
          <w:bCs/>
          <w:lang w:eastAsia="ko-KR"/>
        </w:rPr>
      </w:pPr>
      <w:bookmarkStart w:id="9" w:name="_Toc218248765"/>
      <w:r w:rsidRPr="00FD0DA2">
        <w:rPr>
          <w:b/>
          <w:bCs/>
          <w:lang w:eastAsia="ko-KR"/>
        </w:rPr>
        <w:t xml:space="preserve">3.1 </w:t>
      </w:r>
      <w:r w:rsidRPr="00FD0DA2">
        <w:rPr>
          <w:rFonts w:hint="eastAsia"/>
          <w:b/>
          <w:bCs/>
          <w:lang w:eastAsia="ko-KR"/>
        </w:rPr>
        <w:t>연도</w:t>
      </w:r>
      <w:r w:rsidRPr="00FD0DA2">
        <w:rPr>
          <w:b/>
          <w:bCs/>
          <w:lang w:eastAsia="ko-KR"/>
        </w:rPr>
        <w:t>·</w:t>
      </w:r>
      <w:r w:rsidRPr="00FD0DA2">
        <w:rPr>
          <w:rFonts w:hint="eastAsia"/>
          <w:b/>
          <w:bCs/>
          <w:lang w:eastAsia="ko-KR"/>
        </w:rPr>
        <w:t>지역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필터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9"/>
    </w:p>
    <w:p w14:paraId="0B053EEF" w14:textId="77777777" w:rsidR="008B4573" w:rsidRPr="008B4573" w:rsidRDefault="008B4573" w:rsidP="00727757">
      <w:pPr>
        <w:numPr>
          <w:ilvl w:val="0"/>
          <w:numId w:val="16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사용자는 연도 범위 및 자치구를 선택하여 데이터를 조회할 수 있어야 한다.</w:t>
      </w:r>
    </w:p>
    <w:p w14:paraId="785C1052" w14:textId="05D403C9" w:rsidR="008B4573" w:rsidRPr="008B4573" w:rsidRDefault="008B4573" w:rsidP="00727757">
      <w:pPr>
        <w:numPr>
          <w:ilvl w:val="0"/>
          <w:numId w:val="16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필터 변경 시 새로고침 없이 동적으로 값이 갱신되어야 한다.</w:t>
      </w:r>
    </w:p>
    <w:p w14:paraId="7EEB1711" w14:textId="2B4518BA" w:rsidR="008B4573" w:rsidRPr="00727757" w:rsidRDefault="008B4573" w:rsidP="00727757">
      <w:pPr>
        <w:pStyle w:val="aa"/>
        <w:numPr>
          <w:ilvl w:val="1"/>
          <w:numId w:val="30"/>
        </w:numPr>
        <w:rPr>
          <w:b/>
          <w:bCs/>
          <w:lang w:eastAsia="ko-KR"/>
        </w:rPr>
      </w:pPr>
      <w:bookmarkStart w:id="10" w:name="_Toc218248766"/>
      <w:r w:rsidRPr="00727757">
        <w:rPr>
          <w:rFonts w:hint="eastAsia"/>
          <w:b/>
          <w:bCs/>
          <w:lang w:eastAsia="ko-KR"/>
        </w:rPr>
        <w:t>표</w:t>
      </w:r>
      <w:r w:rsidRPr="00727757">
        <w:rPr>
          <w:b/>
          <w:bCs/>
          <w:lang w:eastAsia="ko-KR"/>
        </w:rPr>
        <w:t xml:space="preserve"> </w:t>
      </w:r>
      <w:r w:rsidRPr="00727757">
        <w:rPr>
          <w:rFonts w:hint="eastAsia"/>
          <w:b/>
          <w:bCs/>
          <w:lang w:eastAsia="ko-KR"/>
        </w:rPr>
        <w:t>및</w:t>
      </w:r>
      <w:r w:rsidRPr="00727757">
        <w:rPr>
          <w:b/>
          <w:bCs/>
          <w:lang w:eastAsia="ko-KR"/>
        </w:rPr>
        <w:t xml:space="preserve"> </w:t>
      </w:r>
      <w:r w:rsidRPr="00727757">
        <w:rPr>
          <w:rFonts w:hint="eastAsia"/>
          <w:b/>
          <w:bCs/>
          <w:lang w:eastAsia="ko-KR"/>
        </w:rPr>
        <w:t>지표</w:t>
      </w:r>
      <w:r w:rsidRPr="00727757">
        <w:rPr>
          <w:b/>
          <w:bCs/>
          <w:lang w:eastAsia="ko-KR"/>
        </w:rPr>
        <w:t xml:space="preserve"> </w:t>
      </w:r>
      <w:r w:rsidRPr="00727757">
        <w:rPr>
          <w:rFonts w:hint="eastAsia"/>
          <w:b/>
          <w:bCs/>
          <w:lang w:eastAsia="ko-KR"/>
        </w:rPr>
        <w:t>표시</w:t>
      </w:r>
      <w:r w:rsidRPr="00727757">
        <w:rPr>
          <w:b/>
          <w:bCs/>
          <w:lang w:eastAsia="ko-KR"/>
        </w:rPr>
        <w:t xml:space="preserve"> </w:t>
      </w:r>
      <w:r w:rsidRPr="00727757">
        <w:rPr>
          <w:rFonts w:hint="eastAsia"/>
          <w:b/>
          <w:bCs/>
          <w:lang w:eastAsia="ko-KR"/>
        </w:rPr>
        <w:t>기능</w:t>
      </w:r>
      <w:bookmarkEnd w:id="10"/>
    </w:p>
    <w:p w14:paraId="7C9F19EB" w14:textId="77777777" w:rsidR="00727757" w:rsidRDefault="008B4573" w:rsidP="00727757">
      <w:pPr>
        <w:numPr>
          <w:ilvl w:val="0"/>
          <w:numId w:val="17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이용자 수, 시설 수, 증감률 등 핵심 수치가 카드형 UI로 표시되어야 한다.</w:t>
      </w:r>
    </w:p>
    <w:p w14:paraId="50CFD586" w14:textId="5FC3FBC8" w:rsidR="008B4573" w:rsidRDefault="008B4573" w:rsidP="00727757">
      <w:pPr>
        <w:numPr>
          <w:ilvl w:val="0"/>
          <w:numId w:val="17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조회된 데이터는 표 및 그래프 형태로 시각화되어야 한다.</w:t>
      </w:r>
    </w:p>
    <w:p w14:paraId="674E54F0" w14:textId="77777777" w:rsidR="00727757" w:rsidRPr="008B4573" w:rsidRDefault="00727757" w:rsidP="00727757">
      <w:pPr>
        <w:rPr>
          <w:lang w:eastAsia="ko-KR"/>
        </w:rPr>
      </w:pPr>
    </w:p>
    <w:p w14:paraId="503F5390" w14:textId="6FF7D2F1" w:rsidR="008B4573" w:rsidRPr="00FD0DA2" w:rsidRDefault="008B4573" w:rsidP="00727757">
      <w:pPr>
        <w:ind w:leftChars="100" w:left="220"/>
        <w:rPr>
          <w:b/>
          <w:bCs/>
          <w:lang w:eastAsia="ko-KR"/>
        </w:rPr>
      </w:pPr>
      <w:bookmarkStart w:id="11" w:name="_Toc218248767"/>
      <w:r w:rsidRPr="00FD0DA2">
        <w:rPr>
          <w:b/>
          <w:bCs/>
          <w:lang w:eastAsia="ko-KR"/>
        </w:rPr>
        <w:t xml:space="preserve">3.3 </w:t>
      </w:r>
      <w:r w:rsidRPr="00FD0DA2">
        <w:rPr>
          <w:rFonts w:hint="eastAsia"/>
          <w:b/>
          <w:bCs/>
          <w:lang w:eastAsia="ko-KR"/>
        </w:rPr>
        <w:t>데이터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예외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처리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11"/>
    </w:p>
    <w:p w14:paraId="62C2502C" w14:textId="77777777" w:rsidR="00727757" w:rsidRDefault="00727757" w:rsidP="00727757">
      <w:pPr>
        <w:pStyle w:val="aa"/>
        <w:numPr>
          <w:ilvl w:val="0"/>
          <w:numId w:val="17"/>
        </w:numPr>
        <w:ind w:leftChars="364" w:left="1161"/>
        <w:rPr>
          <w:lang w:eastAsia="ko-KR"/>
        </w:rPr>
      </w:pPr>
      <w:r w:rsidRPr="008B4573">
        <w:rPr>
          <w:lang w:eastAsia="ko-KR"/>
        </w:rPr>
        <w:t>조회 범위 내 데이터가 없을 경우 “데이터가 없습니다.” 메시지를</w:t>
      </w:r>
      <w:r>
        <w:rPr>
          <w:rFonts w:hint="eastAsia"/>
          <w:lang w:eastAsia="ko-KR"/>
        </w:rPr>
        <w:t xml:space="preserve"> </w:t>
      </w:r>
      <w:r w:rsidRPr="008B4573">
        <w:rPr>
          <w:lang w:eastAsia="ko-KR"/>
        </w:rPr>
        <w:t>표시해야한다.</w:t>
      </w:r>
    </w:p>
    <w:p w14:paraId="31CDA05E" w14:textId="77777777" w:rsidR="00FD0DA2" w:rsidRDefault="00000000" w:rsidP="00FD0DA2">
      <w:pPr>
        <w:rPr>
          <w:lang w:eastAsia="ko-KR"/>
        </w:rPr>
      </w:pPr>
      <w:r>
        <w:rPr>
          <w:lang w:eastAsia="ko-KR"/>
        </w:rPr>
        <w:pict w14:anchorId="35B04CAF">
          <v:rect id="_x0000_i1616" style="width:0;height:1.5pt" o:hralign="center" o:hrstd="t" o:hr="t" fillcolor="#a0a0a0" stroked="f"/>
        </w:pict>
      </w:r>
    </w:p>
    <w:p w14:paraId="1E837F1D" w14:textId="208BE49A" w:rsidR="000F2F6E" w:rsidRDefault="000F2F6E" w:rsidP="00FD0DA2">
      <w:pPr>
        <w:rPr>
          <w:lang w:eastAsia="ko-KR"/>
        </w:rPr>
      </w:pPr>
    </w:p>
    <w:p w14:paraId="3BBD9D74" w14:textId="77777777" w:rsidR="00FD0DA2" w:rsidRPr="008B4573" w:rsidRDefault="00FD0DA2" w:rsidP="00FD0DA2">
      <w:pPr>
        <w:rPr>
          <w:lang w:eastAsia="ko-KR"/>
        </w:rPr>
      </w:pPr>
    </w:p>
    <w:p w14:paraId="2E102B35" w14:textId="2689388F" w:rsidR="008B4573" w:rsidRPr="00FD0DA2" w:rsidRDefault="008B4573" w:rsidP="00FD0DA2">
      <w:pPr>
        <w:rPr>
          <w:b/>
          <w:bCs/>
          <w:lang w:eastAsia="ko-KR"/>
        </w:rPr>
      </w:pPr>
      <w:bookmarkStart w:id="12" w:name="_Toc218248768"/>
      <w:r w:rsidRPr="00FD0DA2">
        <w:rPr>
          <w:b/>
          <w:bCs/>
          <w:lang w:eastAsia="ko-KR"/>
        </w:rPr>
        <w:t xml:space="preserve">4 </w:t>
      </w:r>
      <w:r w:rsidR="00D77E58" w:rsidRPr="00FD0DA2">
        <w:rPr>
          <w:rFonts w:hint="eastAsia"/>
          <w:b/>
          <w:bCs/>
          <w:lang w:eastAsia="ko-KR"/>
        </w:rPr>
        <w:t>머신러닝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화면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12"/>
    </w:p>
    <w:p w14:paraId="3D565C15" w14:textId="62AE778A" w:rsidR="008B4573" w:rsidRPr="00FD0DA2" w:rsidRDefault="008B4573" w:rsidP="00727757">
      <w:pPr>
        <w:ind w:leftChars="100" w:left="220"/>
        <w:rPr>
          <w:b/>
          <w:bCs/>
          <w:lang w:eastAsia="ko-KR"/>
        </w:rPr>
      </w:pPr>
      <w:bookmarkStart w:id="13" w:name="_Toc218248769"/>
      <w:r w:rsidRPr="00FD0DA2">
        <w:rPr>
          <w:b/>
          <w:bCs/>
          <w:lang w:eastAsia="ko-KR"/>
        </w:rPr>
        <w:t xml:space="preserve">4.1 </w:t>
      </w:r>
      <w:r w:rsidRPr="00FD0DA2">
        <w:rPr>
          <w:rFonts w:hint="eastAsia"/>
          <w:b/>
          <w:bCs/>
          <w:lang w:eastAsia="ko-KR"/>
        </w:rPr>
        <w:t>연도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및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자치구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선택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13"/>
    </w:p>
    <w:p w14:paraId="35176493" w14:textId="77777777" w:rsidR="008B4573" w:rsidRPr="008B4573" w:rsidRDefault="008B4573" w:rsidP="00727757">
      <w:pPr>
        <w:numPr>
          <w:ilvl w:val="0"/>
          <w:numId w:val="19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사용자가 예측 값 조회를 위해 자치구 및 연도를 선택할 수 있어야 한다.</w:t>
      </w:r>
    </w:p>
    <w:p w14:paraId="5D7A3829" w14:textId="77777777" w:rsidR="008B4573" w:rsidRPr="008B4573" w:rsidRDefault="008B4573" w:rsidP="00727757">
      <w:pPr>
        <w:numPr>
          <w:ilvl w:val="0"/>
          <w:numId w:val="19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선택된 값은 즉시 화면에 반영되어야 한다.</w:t>
      </w:r>
    </w:p>
    <w:p w14:paraId="3013424A" w14:textId="0DC2F4AA" w:rsidR="008B4573" w:rsidRPr="00727757" w:rsidRDefault="008B4573" w:rsidP="00727757">
      <w:pPr>
        <w:pStyle w:val="aa"/>
        <w:numPr>
          <w:ilvl w:val="1"/>
          <w:numId w:val="32"/>
        </w:numPr>
        <w:rPr>
          <w:b/>
          <w:bCs/>
          <w:lang w:eastAsia="ko-KR"/>
        </w:rPr>
      </w:pPr>
      <w:bookmarkStart w:id="14" w:name="_Toc218248770"/>
      <w:r w:rsidRPr="00727757">
        <w:rPr>
          <w:rFonts w:hint="eastAsia"/>
          <w:b/>
          <w:bCs/>
          <w:lang w:eastAsia="ko-KR"/>
        </w:rPr>
        <w:t>예측</w:t>
      </w:r>
      <w:r w:rsidRPr="00727757">
        <w:rPr>
          <w:b/>
          <w:bCs/>
          <w:lang w:eastAsia="ko-KR"/>
        </w:rPr>
        <w:t xml:space="preserve"> </w:t>
      </w:r>
      <w:r w:rsidRPr="00727757">
        <w:rPr>
          <w:rFonts w:hint="eastAsia"/>
          <w:b/>
          <w:bCs/>
          <w:lang w:eastAsia="ko-KR"/>
        </w:rPr>
        <w:t>그래프</w:t>
      </w:r>
      <w:r w:rsidRPr="00727757">
        <w:rPr>
          <w:b/>
          <w:bCs/>
          <w:lang w:eastAsia="ko-KR"/>
        </w:rPr>
        <w:t xml:space="preserve"> </w:t>
      </w:r>
      <w:r w:rsidRPr="00727757">
        <w:rPr>
          <w:rFonts w:hint="eastAsia"/>
          <w:b/>
          <w:bCs/>
          <w:lang w:eastAsia="ko-KR"/>
        </w:rPr>
        <w:t>표시</w:t>
      </w:r>
      <w:r w:rsidRPr="00727757">
        <w:rPr>
          <w:b/>
          <w:bCs/>
          <w:lang w:eastAsia="ko-KR"/>
        </w:rPr>
        <w:t xml:space="preserve"> </w:t>
      </w:r>
      <w:r w:rsidRPr="00727757">
        <w:rPr>
          <w:rFonts w:hint="eastAsia"/>
          <w:b/>
          <w:bCs/>
          <w:lang w:eastAsia="ko-KR"/>
        </w:rPr>
        <w:t>기능</w:t>
      </w:r>
      <w:bookmarkEnd w:id="14"/>
    </w:p>
    <w:p w14:paraId="70CB2200" w14:textId="77777777" w:rsidR="00727757" w:rsidRDefault="008B4573" w:rsidP="00727757">
      <w:pPr>
        <w:numPr>
          <w:ilvl w:val="0"/>
          <w:numId w:val="20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2015~2022년 실제 데이터와 2023~2030년 예측 데이터를 동일 그래프에서 비교하여 표시해야 한다.</w:t>
      </w:r>
    </w:p>
    <w:p w14:paraId="2286F972" w14:textId="77777777" w:rsidR="00727757" w:rsidRDefault="008B4573" w:rsidP="00727757">
      <w:pPr>
        <w:numPr>
          <w:ilvl w:val="0"/>
          <w:numId w:val="20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그래프는 마우스 오버 시 수치가 강조 표시되어야 한다.</w:t>
      </w:r>
    </w:p>
    <w:p w14:paraId="73AED09C" w14:textId="36320013" w:rsidR="00727757" w:rsidRDefault="007069B5" w:rsidP="00727757">
      <w:pPr>
        <w:numPr>
          <w:ilvl w:val="0"/>
          <w:numId w:val="20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>
        <w:rPr>
          <w:rFonts w:hint="eastAsia"/>
          <w:lang w:eastAsia="ko-KR"/>
        </w:rPr>
        <w:t xml:space="preserve">예측 그래프 밑에는 </w:t>
      </w:r>
      <w:r w:rsidR="00F00C86">
        <w:rPr>
          <w:rFonts w:hint="eastAsia"/>
          <w:lang w:eastAsia="ko-KR"/>
        </w:rPr>
        <w:t xml:space="preserve">모델 </w:t>
      </w:r>
      <w:r w:rsidR="00012B2F">
        <w:rPr>
          <w:rFonts w:hint="eastAsia"/>
          <w:lang w:eastAsia="ko-KR"/>
        </w:rPr>
        <w:t>성능 표시가</w:t>
      </w:r>
      <w:r w:rsidR="003D29AF">
        <w:rPr>
          <w:rFonts w:hint="eastAsia"/>
          <w:lang w:eastAsia="ko-KR"/>
        </w:rPr>
        <w:t xml:space="preserve"> </w:t>
      </w:r>
      <w:r w:rsidR="00012B2F">
        <w:rPr>
          <w:rFonts w:hint="eastAsia"/>
          <w:lang w:eastAsia="ko-KR"/>
        </w:rPr>
        <w:t>있어야 한다.</w:t>
      </w:r>
    </w:p>
    <w:p w14:paraId="6969A110" w14:textId="228844C0" w:rsidR="008B4573" w:rsidRPr="00FD0DA2" w:rsidRDefault="008B4573" w:rsidP="00727757">
      <w:pPr>
        <w:ind w:leftChars="100" w:left="220"/>
        <w:rPr>
          <w:b/>
          <w:bCs/>
          <w:lang w:eastAsia="ko-KR"/>
        </w:rPr>
      </w:pPr>
      <w:bookmarkStart w:id="15" w:name="_Toc218248771"/>
      <w:r w:rsidRPr="00FD0DA2">
        <w:rPr>
          <w:b/>
          <w:bCs/>
          <w:lang w:eastAsia="ko-KR"/>
        </w:rPr>
        <w:t xml:space="preserve">4.3 </w:t>
      </w:r>
      <w:r w:rsidRPr="00FD0DA2">
        <w:rPr>
          <w:rFonts w:hint="eastAsia"/>
          <w:b/>
          <w:bCs/>
          <w:lang w:eastAsia="ko-KR"/>
        </w:rPr>
        <w:t>비교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분석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15"/>
    </w:p>
    <w:p w14:paraId="2B61CFF6" w14:textId="77777777" w:rsidR="00727757" w:rsidRDefault="00727757" w:rsidP="00727757">
      <w:pPr>
        <w:numPr>
          <w:ilvl w:val="0"/>
          <w:numId w:val="20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서울 평균과 선택 구의 예측 값 비교 기능이 제공되어야 한다</w:t>
      </w:r>
    </w:p>
    <w:p w14:paraId="162032F1" w14:textId="094B5E00" w:rsidR="008B4573" w:rsidRPr="008B4573" w:rsidRDefault="008B4573" w:rsidP="00727757">
      <w:pPr>
        <w:numPr>
          <w:ilvl w:val="0"/>
          <w:numId w:val="20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전년 대비 증감 수치 및 변화율(%) 정보가 포함되어야 한다.</w:t>
      </w:r>
    </w:p>
    <w:p w14:paraId="6C4EF93A" w14:textId="77777777" w:rsidR="008B4573" w:rsidRPr="008B4573" w:rsidRDefault="00000000" w:rsidP="00FD0DA2">
      <w:pPr>
        <w:rPr>
          <w:lang w:eastAsia="ko-KR"/>
        </w:rPr>
      </w:pPr>
      <w:r>
        <w:rPr>
          <w:lang w:eastAsia="ko-KR"/>
        </w:rPr>
        <w:pict w14:anchorId="78F47F91">
          <v:rect id="_x0000_i1615" style="width:0;height:1.5pt" o:hralign="center" o:hrstd="t" o:hr="t" fillcolor="#a0a0a0" stroked="f"/>
        </w:pict>
      </w:r>
    </w:p>
    <w:p w14:paraId="45CAE325" w14:textId="2C39AB65" w:rsidR="008B4573" w:rsidRPr="00FD0DA2" w:rsidRDefault="008B4573" w:rsidP="00FD0DA2">
      <w:pPr>
        <w:rPr>
          <w:b/>
          <w:bCs/>
          <w:lang w:eastAsia="ko-KR"/>
        </w:rPr>
      </w:pPr>
      <w:bookmarkStart w:id="16" w:name="_Toc218248772"/>
      <w:r w:rsidRPr="00FD0DA2">
        <w:rPr>
          <w:b/>
          <w:bCs/>
          <w:lang w:eastAsia="ko-KR"/>
        </w:rPr>
        <w:t xml:space="preserve">5 </w:t>
      </w:r>
      <w:r w:rsidRPr="00FD0DA2">
        <w:rPr>
          <w:rFonts w:hint="eastAsia"/>
          <w:b/>
          <w:bCs/>
          <w:lang w:eastAsia="ko-KR"/>
        </w:rPr>
        <w:t>지도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연동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16"/>
    </w:p>
    <w:p w14:paraId="1378D59D" w14:textId="2CD231EC" w:rsidR="008B4573" w:rsidRPr="00FD0DA2" w:rsidRDefault="008B4573" w:rsidP="00727757">
      <w:pPr>
        <w:ind w:leftChars="100" w:left="220"/>
        <w:rPr>
          <w:b/>
          <w:bCs/>
          <w:lang w:eastAsia="ko-KR"/>
        </w:rPr>
      </w:pPr>
      <w:bookmarkStart w:id="17" w:name="_Toc218248773"/>
      <w:r w:rsidRPr="00FD0DA2">
        <w:rPr>
          <w:b/>
          <w:bCs/>
          <w:lang w:eastAsia="ko-KR"/>
        </w:rPr>
        <w:t xml:space="preserve">5.1 SVG </w:t>
      </w:r>
      <w:r w:rsidRPr="00FD0DA2">
        <w:rPr>
          <w:rFonts w:hint="eastAsia"/>
          <w:b/>
          <w:bCs/>
          <w:lang w:eastAsia="ko-KR"/>
        </w:rPr>
        <w:t>지도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표시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17"/>
    </w:p>
    <w:p w14:paraId="1DA7B357" w14:textId="77777777" w:rsidR="008B4573" w:rsidRPr="008B4573" w:rsidRDefault="008B4573" w:rsidP="00727757">
      <w:pPr>
        <w:numPr>
          <w:ilvl w:val="0"/>
          <w:numId w:val="22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서울시 자치구 기반 SVG 지도 UI가 제공되어야 한다.</w:t>
      </w:r>
    </w:p>
    <w:p w14:paraId="6D71E6F5" w14:textId="04A77776" w:rsidR="008B4573" w:rsidRPr="008B4573" w:rsidRDefault="008B4573" w:rsidP="00727757">
      <w:pPr>
        <w:numPr>
          <w:ilvl w:val="0"/>
          <w:numId w:val="22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자치구 영역은 Hover 및 선택 시 색상 변화가 적용되어야 한다.</w:t>
      </w:r>
    </w:p>
    <w:p w14:paraId="45B63DA3" w14:textId="385BF017" w:rsidR="008B4573" w:rsidRPr="00727757" w:rsidRDefault="008B4573" w:rsidP="00727757">
      <w:pPr>
        <w:pStyle w:val="aa"/>
        <w:numPr>
          <w:ilvl w:val="1"/>
          <w:numId w:val="33"/>
        </w:numPr>
        <w:rPr>
          <w:b/>
          <w:bCs/>
          <w:lang w:eastAsia="ko-KR"/>
        </w:rPr>
      </w:pPr>
      <w:bookmarkStart w:id="18" w:name="_Toc218248774"/>
      <w:r w:rsidRPr="00727757">
        <w:rPr>
          <w:rFonts w:hint="eastAsia"/>
          <w:b/>
          <w:bCs/>
          <w:lang w:eastAsia="ko-KR"/>
        </w:rPr>
        <w:t>선택</w:t>
      </w:r>
      <w:r w:rsidRPr="00727757">
        <w:rPr>
          <w:b/>
          <w:bCs/>
          <w:lang w:eastAsia="ko-KR"/>
        </w:rPr>
        <w:t xml:space="preserve"> </w:t>
      </w:r>
      <w:r w:rsidRPr="00727757">
        <w:rPr>
          <w:rFonts w:hint="eastAsia"/>
          <w:b/>
          <w:bCs/>
          <w:lang w:eastAsia="ko-KR"/>
        </w:rPr>
        <w:t>연동</w:t>
      </w:r>
      <w:r w:rsidRPr="00727757">
        <w:rPr>
          <w:b/>
          <w:bCs/>
          <w:lang w:eastAsia="ko-KR"/>
        </w:rPr>
        <w:t xml:space="preserve"> </w:t>
      </w:r>
      <w:r w:rsidRPr="00727757">
        <w:rPr>
          <w:rFonts w:hint="eastAsia"/>
          <w:b/>
          <w:bCs/>
          <w:lang w:eastAsia="ko-KR"/>
        </w:rPr>
        <w:t>기능</w:t>
      </w:r>
      <w:bookmarkEnd w:id="18"/>
    </w:p>
    <w:p w14:paraId="432184BA" w14:textId="77777777" w:rsidR="00727757" w:rsidRDefault="008B4573" w:rsidP="00727757">
      <w:pPr>
        <w:numPr>
          <w:ilvl w:val="0"/>
          <w:numId w:val="23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지도 선택, 드롭다운 선택 등 UI 요소 간 동기화가 이루어져야 한다.</w:t>
      </w:r>
    </w:p>
    <w:p w14:paraId="4CD1FD45" w14:textId="643AE9A0" w:rsidR="008B4573" w:rsidRPr="008B4573" w:rsidRDefault="008B4573" w:rsidP="00727757">
      <w:pPr>
        <w:numPr>
          <w:ilvl w:val="0"/>
          <w:numId w:val="23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lastRenderedPageBreak/>
        <w:t>선택된 구의 예측 분석 데이터가 우측 UI에 업데이트되어야 한다.</w:t>
      </w:r>
    </w:p>
    <w:p w14:paraId="2EEE2D17" w14:textId="77777777" w:rsidR="008B4573" w:rsidRPr="008B4573" w:rsidRDefault="00000000" w:rsidP="00FD0DA2">
      <w:pPr>
        <w:rPr>
          <w:lang w:eastAsia="ko-KR"/>
        </w:rPr>
      </w:pPr>
      <w:r>
        <w:rPr>
          <w:lang w:eastAsia="ko-KR"/>
        </w:rPr>
        <w:pict w14:anchorId="537CF04E">
          <v:rect id="_x0000_i1614" style="width:0;height:1.5pt" o:hralign="center" o:hrstd="t" o:hr="t" fillcolor="#a0a0a0" stroked="f"/>
        </w:pict>
      </w:r>
    </w:p>
    <w:p w14:paraId="1A69100B" w14:textId="6817388C" w:rsidR="008B4573" w:rsidRPr="00FD0DA2" w:rsidRDefault="008B4573" w:rsidP="00FD0DA2">
      <w:pPr>
        <w:rPr>
          <w:b/>
          <w:bCs/>
          <w:lang w:eastAsia="ko-KR"/>
        </w:rPr>
      </w:pPr>
      <w:bookmarkStart w:id="19" w:name="_Toc218248775"/>
      <w:r w:rsidRPr="00FD0DA2">
        <w:rPr>
          <w:b/>
          <w:bCs/>
          <w:lang w:eastAsia="ko-KR"/>
        </w:rPr>
        <w:t xml:space="preserve">6 QnA </w:t>
      </w:r>
      <w:r w:rsidRPr="00FD0DA2">
        <w:rPr>
          <w:rFonts w:hint="eastAsia"/>
          <w:b/>
          <w:bCs/>
          <w:lang w:eastAsia="ko-KR"/>
        </w:rPr>
        <w:t>게시판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19"/>
    </w:p>
    <w:p w14:paraId="4B99310B" w14:textId="5DCBD496" w:rsidR="008B4573" w:rsidRPr="00FD0DA2" w:rsidRDefault="008B4573" w:rsidP="00727757">
      <w:pPr>
        <w:ind w:leftChars="100" w:left="220"/>
        <w:rPr>
          <w:b/>
          <w:bCs/>
          <w:lang w:eastAsia="ko-KR"/>
        </w:rPr>
      </w:pPr>
      <w:bookmarkStart w:id="20" w:name="_Toc218248776"/>
      <w:r w:rsidRPr="00FD0DA2">
        <w:rPr>
          <w:b/>
          <w:bCs/>
          <w:lang w:eastAsia="ko-KR"/>
        </w:rPr>
        <w:t xml:space="preserve">6.1 </w:t>
      </w:r>
      <w:r w:rsidRPr="00FD0DA2">
        <w:rPr>
          <w:rFonts w:hint="eastAsia"/>
          <w:b/>
          <w:bCs/>
          <w:lang w:eastAsia="ko-KR"/>
        </w:rPr>
        <w:t>목록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조회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20"/>
    </w:p>
    <w:p w14:paraId="4EFB4292" w14:textId="77777777" w:rsidR="008B4573" w:rsidRPr="008B4573" w:rsidRDefault="008B4573" w:rsidP="00727757">
      <w:pPr>
        <w:numPr>
          <w:ilvl w:val="0"/>
          <w:numId w:val="24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사용자는 게시글 목록을 확인할 수 있어야 한다.</w:t>
      </w:r>
    </w:p>
    <w:p w14:paraId="1835B122" w14:textId="77777777" w:rsidR="008B4573" w:rsidRPr="008B4573" w:rsidRDefault="008B4573" w:rsidP="00727757">
      <w:pPr>
        <w:numPr>
          <w:ilvl w:val="0"/>
          <w:numId w:val="24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목록에는 제목, 작성자, 작성일, 댓글 수가 포함되어야 한다.</w:t>
      </w:r>
    </w:p>
    <w:p w14:paraId="4DA80000" w14:textId="3F699306" w:rsidR="008B4573" w:rsidRPr="00727757" w:rsidRDefault="008B4573" w:rsidP="00727757">
      <w:pPr>
        <w:pStyle w:val="aa"/>
        <w:numPr>
          <w:ilvl w:val="1"/>
          <w:numId w:val="34"/>
        </w:numPr>
        <w:rPr>
          <w:b/>
          <w:bCs/>
          <w:lang w:eastAsia="ko-KR"/>
        </w:rPr>
      </w:pPr>
      <w:bookmarkStart w:id="21" w:name="_Toc218248777"/>
      <w:r w:rsidRPr="00727757">
        <w:rPr>
          <w:rFonts w:hint="eastAsia"/>
          <w:b/>
          <w:bCs/>
          <w:lang w:eastAsia="ko-KR"/>
        </w:rPr>
        <w:t>글</w:t>
      </w:r>
      <w:r w:rsidRPr="00727757">
        <w:rPr>
          <w:b/>
          <w:bCs/>
          <w:lang w:eastAsia="ko-KR"/>
        </w:rPr>
        <w:t xml:space="preserve"> </w:t>
      </w:r>
      <w:r w:rsidRPr="00727757">
        <w:rPr>
          <w:rFonts w:hint="eastAsia"/>
          <w:b/>
          <w:bCs/>
          <w:lang w:eastAsia="ko-KR"/>
        </w:rPr>
        <w:t>작성</w:t>
      </w:r>
      <w:r w:rsidRPr="00727757">
        <w:rPr>
          <w:b/>
          <w:bCs/>
          <w:lang w:eastAsia="ko-KR"/>
        </w:rPr>
        <w:t>·</w:t>
      </w:r>
      <w:r w:rsidRPr="00727757">
        <w:rPr>
          <w:rFonts w:hint="eastAsia"/>
          <w:b/>
          <w:bCs/>
          <w:lang w:eastAsia="ko-KR"/>
        </w:rPr>
        <w:t>수정</w:t>
      </w:r>
      <w:r w:rsidRPr="00727757">
        <w:rPr>
          <w:b/>
          <w:bCs/>
          <w:lang w:eastAsia="ko-KR"/>
        </w:rPr>
        <w:t>·</w:t>
      </w:r>
      <w:r w:rsidRPr="00727757">
        <w:rPr>
          <w:rFonts w:hint="eastAsia"/>
          <w:b/>
          <w:bCs/>
          <w:lang w:eastAsia="ko-KR"/>
        </w:rPr>
        <w:t>삭제</w:t>
      </w:r>
      <w:r w:rsidRPr="00727757">
        <w:rPr>
          <w:b/>
          <w:bCs/>
          <w:lang w:eastAsia="ko-KR"/>
        </w:rPr>
        <w:t xml:space="preserve"> </w:t>
      </w:r>
      <w:r w:rsidRPr="00727757">
        <w:rPr>
          <w:rFonts w:hint="eastAsia"/>
          <w:b/>
          <w:bCs/>
          <w:lang w:eastAsia="ko-KR"/>
        </w:rPr>
        <w:t>기능</w:t>
      </w:r>
      <w:bookmarkEnd w:id="21"/>
    </w:p>
    <w:p w14:paraId="0C5560E6" w14:textId="77777777" w:rsidR="00727757" w:rsidRDefault="008B4573" w:rsidP="00727757">
      <w:pPr>
        <w:numPr>
          <w:ilvl w:val="0"/>
          <w:numId w:val="25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로그인 사용자는 질문을 작성할 수 있어야 한다.</w:t>
      </w:r>
    </w:p>
    <w:p w14:paraId="1423C86F" w14:textId="17F208E6" w:rsidR="00727757" w:rsidRPr="008B4573" w:rsidRDefault="008B4573" w:rsidP="00727757">
      <w:pPr>
        <w:numPr>
          <w:ilvl w:val="0"/>
          <w:numId w:val="25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게시글 수정 및 삭제는 작성자 본인만 가능해야 한다.</w:t>
      </w:r>
    </w:p>
    <w:p w14:paraId="66DFFA7E" w14:textId="14CDD5B5" w:rsidR="008B4573" w:rsidRPr="00FD0DA2" w:rsidRDefault="008B4573" w:rsidP="00727757">
      <w:pPr>
        <w:ind w:leftChars="100" w:left="220"/>
        <w:rPr>
          <w:b/>
          <w:bCs/>
          <w:lang w:eastAsia="ko-KR"/>
        </w:rPr>
      </w:pPr>
      <w:bookmarkStart w:id="22" w:name="_Toc218248778"/>
      <w:r w:rsidRPr="00FD0DA2">
        <w:rPr>
          <w:b/>
          <w:bCs/>
          <w:lang w:eastAsia="ko-KR"/>
        </w:rPr>
        <w:t xml:space="preserve">6.3 </w:t>
      </w:r>
      <w:r w:rsidRPr="00FD0DA2">
        <w:rPr>
          <w:rFonts w:hint="eastAsia"/>
          <w:b/>
          <w:bCs/>
          <w:lang w:eastAsia="ko-KR"/>
        </w:rPr>
        <w:t>댓글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22"/>
    </w:p>
    <w:p w14:paraId="45CBED24" w14:textId="77777777" w:rsidR="00727757" w:rsidRPr="008B4573" w:rsidRDefault="00727757" w:rsidP="00727757">
      <w:pPr>
        <w:numPr>
          <w:ilvl w:val="0"/>
          <w:numId w:val="25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게시글에는 댓글 작성 기능이 제공되어야 한다.</w:t>
      </w:r>
    </w:p>
    <w:p w14:paraId="6A3A4EC4" w14:textId="77777777" w:rsidR="008B4573" w:rsidRPr="008B4573" w:rsidRDefault="00000000" w:rsidP="00FD0DA2">
      <w:pPr>
        <w:rPr>
          <w:lang w:eastAsia="ko-KR"/>
        </w:rPr>
      </w:pPr>
      <w:r>
        <w:rPr>
          <w:lang w:eastAsia="ko-KR"/>
        </w:rPr>
        <w:pict w14:anchorId="590DF3B7">
          <v:rect id="_x0000_i1613" style="width:0;height:1.5pt" o:hralign="center" o:hrstd="t" o:hr="t" fillcolor="#a0a0a0" stroked="f"/>
        </w:pict>
      </w:r>
    </w:p>
    <w:p w14:paraId="67883901" w14:textId="4B1CD515" w:rsidR="008B4573" w:rsidRPr="00FD0DA2" w:rsidRDefault="008B4573" w:rsidP="00FD0DA2">
      <w:pPr>
        <w:rPr>
          <w:b/>
          <w:bCs/>
          <w:lang w:eastAsia="ko-KR"/>
        </w:rPr>
      </w:pPr>
      <w:bookmarkStart w:id="23" w:name="_Toc218248779"/>
      <w:r w:rsidRPr="00FD0DA2">
        <w:rPr>
          <w:b/>
          <w:bCs/>
          <w:lang w:eastAsia="ko-KR"/>
        </w:rPr>
        <w:t xml:space="preserve">7 </w:t>
      </w:r>
      <w:r w:rsidRPr="00FD0DA2">
        <w:rPr>
          <w:rFonts w:hint="eastAsia"/>
          <w:b/>
          <w:bCs/>
          <w:lang w:eastAsia="ko-KR"/>
        </w:rPr>
        <w:t>사용자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인증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23"/>
    </w:p>
    <w:p w14:paraId="6FFFD186" w14:textId="7BC9C2FD" w:rsidR="008B4573" w:rsidRPr="00FD0DA2" w:rsidRDefault="008B4573" w:rsidP="00727757">
      <w:pPr>
        <w:ind w:leftChars="100" w:left="220"/>
        <w:rPr>
          <w:rFonts w:ascii="맑은 고딕 Semilight" w:eastAsia="맑은 고딕 Semilight" w:hAnsi="맑은 고딕 Semilight" w:cs="맑은 고딕 Semilight"/>
          <w:b/>
          <w:bCs/>
          <w:lang w:eastAsia="ko-KR"/>
        </w:rPr>
      </w:pPr>
      <w:bookmarkStart w:id="24" w:name="_Toc218248780"/>
      <w:r w:rsidRPr="00FD0DA2">
        <w:rPr>
          <w:b/>
          <w:bCs/>
        </w:rPr>
        <w:t xml:space="preserve">7.1 </w:t>
      </w:r>
      <w:r w:rsidRPr="00FD0DA2">
        <w:rPr>
          <w:rFonts w:cs="맑은 고딕" w:hint="eastAsia"/>
          <w:b/>
          <w:bCs/>
        </w:rPr>
        <w:t>로그인</w:t>
      </w:r>
      <w:r w:rsidRPr="00FD0DA2">
        <w:rPr>
          <w:b/>
          <w:bCs/>
        </w:rPr>
        <w:t xml:space="preserve"> </w:t>
      </w:r>
      <w:r w:rsidRPr="00FD0DA2">
        <w:rPr>
          <w:rFonts w:cs="맑은 고딕" w:hint="eastAsia"/>
          <w:b/>
          <w:bCs/>
        </w:rPr>
        <w:t>기능</w:t>
      </w:r>
      <w:bookmarkEnd w:id="24"/>
    </w:p>
    <w:p w14:paraId="4415ECAD" w14:textId="77777777" w:rsidR="008B4573" w:rsidRPr="008B4573" w:rsidRDefault="008B4573" w:rsidP="00727757">
      <w:pPr>
        <w:numPr>
          <w:ilvl w:val="0"/>
          <w:numId w:val="27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사용자는 ID(또는 이메일)과 비밀번호로 로그인할 수 있어야 한다.</w:t>
      </w:r>
    </w:p>
    <w:p w14:paraId="7446D242" w14:textId="65D5CFA7" w:rsidR="008B4573" w:rsidRPr="008B4573" w:rsidRDefault="008B4573" w:rsidP="00727757">
      <w:pPr>
        <w:numPr>
          <w:ilvl w:val="0"/>
          <w:numId w:val="27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로그인 실패 시 오류 메시지가 표시되어야 한다.</w:t>
      </w:r>
    </w:p>
    <w:p w14:paraId="5BFD2BA1" w14:textId="40E41002" w:rsidR="008B4573" w:rsidRPr="00727757" w:rsidRDefault="008B4573" w:rsidP="00727757">
      <w:pPr>
        <w:pStyle w:val="aa"/>
        <w:numPr>
          <w:ilvl w:val="1"/>
          <w:numId w:val="35"/>
        </w:numPr>
        <w:rPr>
          <w:b/>
          <w:bCs/>
          <w:lang w:eastAsia="ko-KR"/>
        </w:rPr>
      </w:pPr>
      <w:bookmarkStart w:id="25" w:name="_Toc218248781"/>
      <w:r w:rsidRPr="00727757">
        <w:rPr>
          <w:rFonts w:hint="eastAsia"/>
          <w:b/>
          <w:bCs/>
          <w:lang w:eastAsia="ko-KR"/>
        </w:rPr>
        <w:t>회원가입</w:t>
      </w:r>
      <w:r w:rsidRPr="00727757">
        <w:rPr>
          <w:b/>
          <w:bCs/>
          <w:lang w:eastAsia="ko-KR"/>
        </w:rPr>
        <w:t xml:space="preserve"> </w:t>
      </w:r>
      <w:r w:rsidRPr="00727757">
        <w:rPr>
          <w:rFonts w:hint="eastAsia"/>
          <w:b/>
          <w:bCs/>
          <w:lang w:eastAsia="ko-KR"/>
        </w:rPr>
        <w:t>기능</w:t>
      </w:r>
      <w:bookmarkEnd w:id="25"/>
    </w:p>
    <w:p w14:paraId="7E82BA5F" w14:textId="77777777" w:rsidR="00727757" w:rsidRDefault="008B4573" w:rsidP="00727757">
      <w:pPr>
        <w:numPr>
          <w:ilvl w:val="0"/>
          <w:numId w:val="28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사용자 정보 입력 후 회원가입이 가능해야 한다.</w:t>
      </w:r>
    </w:p>
    <w:p w14:paraId="4D83484F" w14:textId="0E5DE250" w:rsidR="00727757" w:rsidRPr="008B4573" w:rsidRDefault="008B4573" w:rsidP="00727757">
      <w:pPr>
        <w:numPr>
          <w:ilvl w:val="0"/>
          <w:numId w:val="28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8B4573">
        <w:rPr>
          <w:lang w:eastAsia="ko-KR"/>
        </w:rPr>
        <w:t>비밀번호는 암호화(HASH) 처리되어 저장되어야 한다.</w:t>
      </w:r>
    </w:p>
    <w:p w14:paraId="1F1CF65C" w14:textId="1D62E5B6" w:rsidR="007457FE" w:rsidRPr="00FD0DA2" w:rsidRDefault="008B4573" w:rsidP="00727757">
      <w:pPr>
        <w:ind w:leftChars="100" w:left="220"/>
        <w:rPr>
          <w:b/>
          <w:bCs/>
          <w:lang w:eastAsia="ko-KR"/>
        </w:rPr>
      </w:pPr>
      <w:r w:rsidRPr="00FD0DA2">
        <w:rPr>
          <w:b/>
          <w:bCs/>
          <w:lang w:eastAsia="ko-KR"/>
        </w:rPr>
        <w:t xml:space="preserve">7.3 </w:t>
      </w:r>
      <w:bookmarkStart w:id="26" w:name="_Toc218248782"/>
      <w:r w:rsidRPr="00FD0DA2">
        <w:rPr>
          <w:rFonts w:hint="eastAsia"/>
          <w:b/>
          <w:bCs/>
          <w:lang w:eastAsia="ko-KR"/>
        </w:rPr>
        <w:t>비밀번호</w:t>
      </w:r>
      <w:r w:rsidRPr="00FD0DA2">
        <w:rPr>
          <w:b/>
          <w:bCs/>
          <w:lang w:eastAsia="ko-KR"/>
        </w:rPr>
        <w:t>·</w:t>
      </w:r>
      <w:r w:rsidRPr="00FD0DA2">
        <w:rPr>
          <w:rFonts w:hint="eastAsia"/>
          <w:b/>
          <w:bCs/>
          <w:lang w:eastAsia="ko-KR"/>
        </w:rPr>
        <w:t>아이디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찾기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기능</w:t>
      </w:r>
      <w:bookmarkEnd w:id="26"/>
    </w:p>
    <w:p w14:paraId="34D613B9" w14:textId="77777777" w:rsidR="00727757" w:rsidRDefault="00727757" w:rsidP="00727757">
      <w:pPr>
        <w:numPr>
          <w:ilvl w:val="0"/>
          <w:numId w:val="28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bookmarkStart w:id="27" w:name="_Toc218248783"/>
      <w:r w:rsidRPr="008B4573">
        <w:rPr>
          <w:lang w:eastAsia="ko-KR"/>
        </w:rPr>
        <w:lastRenderedPageBreak/>
        <w:t>이메일 또는 인증 방식으로 정보 찾기 기능이 제공되어야 한다.</w:t>
      </w:r>
    </w:p>
    <w:p w14:paraId="77F5DF67" w14:textId="6E4C19AA" w:rsidR="00D8339D" w:rsidRPr="00FD0DA2" w:rsidRDefault="00D8339D" w:rsidP="00FD0DA2">
      <w:pPr>
        <w:rPr>
          <w:b/>
          <w:bCs/>
          <w:lang w:eastAsia="ko-KR"/>
        </w:rPr>
      </w:pPr>
      <w:r w:rsidRPr="00FD0DA2">
        <w:rPr>
          <w:rFonts w:hint="eastAsia"/>
          <w:b/>
          <w:bCs/>
          <w:lang w:eastAsia="ko-KR"/>
        </w:rPr>
        <w:t>8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생성형 AI 기능</w:t>
      </w:r>
      <w:bookmarkEnd w:id="27"/>
    </w:p>
    <w:p w14:paraId="2E88655C" w14:textId="1E2319D9" w:rsidR="00D8339D" w:rsidRPr="00FD0DA2" w:rsidRDefault="00D8339D" w:rsidP="00727757">
      <w:pPr>
        <w:ind w:leftChars="100" w:left="220"/>
        <w:rPr>
          <w:b/>
          <w:bCs/>
          <w:lang w:eastAsia="ko-KR"/>
        </w:rPr>
      </w:pPr>
      <w:bookmarkStart w:id="28" w:name="_Toc218248784"/>
      <w:r w:rsidRPr="00FD0DA2">
        <w:rPr>
          <w:rFonts w:hint="eastAsia"/>
          <w:b/>
          <w:bCs/>
          <w:lang w:eastAsia="ko-KR"/>
        </w:rPr>
        <w:t>8</w:t>
      </w:r>
      <w:r w:rsidRPr="00FD0DA2">
        <w:rPr>
          <w:b/>
          <w:bCs/>
          <w:lang w:eastAsia="ko-KR"/>
        </w:rPr>
        <w:t xml:space="preserve">.1 </w:t>
      </w:r>
      <w:bookmarkEnd w:id="28"/>
      <w:r w:rsidR="00FD28A4" w:rsidRPr="00FD0DA2">
        <w:rPr>
          <w:b/>
          <w:bCs/>
          <w:lang w:eastAsia="ko-KR"/>
        </w:rPr>
        <w:t xml:space="preserve">자치구별 수요 예측 </w:t>
      </w:r>
      <w:r w:rsidR="00A84FB4" w:rsidRPr="00FD0DA2">
        <w:rPr>
          <w:rFonts w:hint="eastAsia"/>
          <w:b/>
          <w:bCs/>
          <w:lang w:eastAsia="ko-KR"/>
        </w:rPr>
        <w:t>분석</w:t>
      </w:r>
    </w:p>
    <w:p w14:paraId="7C8D77CE" w14:textId="2996E881" w:rsidR="00D8339D" w:rsidRDefault="00E81E04" w:rsidP="00727757">
      <w:pPr>
        <w:numPr>
          <w:ilvl w:val="0"/>
          <w:numId w:val="27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E81E04">
        <w:rPr>
          <w:lang w:eastAsia="ko-KR"/>
        </w:rPr>
        <w:t>사용자가 특정 자치구를 선택할 경우, Oracle DB의 수요 예측 데이터</w:t>
      </w:r>
      <w:r w:rsidR="00A84FB4">
        <w:rPr>
          <w:rFonts w:hint="eastAsia"/>
          <w:lang w:eastAsia="ko-KR"/>
        </w:rPr>
        <w:t>를 조회하고, 이를 기반으로 LLM용 Context를 자동 생성한다.</w:t>
      </w:r>
    </w:p>
    <w:p w14:paraId="26020926" w14:textId="1BAE4EB5" w:rsidR="00E81E04" w:rsidRPr="008B4573" w:rsidRDefault="00A84FB4" w:rsidP="00727757">
      <w:pPr>
        <w:numPr>
          <w:ilvl w:val="0"/>
          <w:numId w:val="27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 w:rsidRPr="00A84FB4">
        <w:rPr>
          <w:lang w:eastAsia="ko-KR"/>
        </w:rPr>
        <w:t>파인튜닝된 Llama-3 모델을 활용하여 해당 자치구의 데이터 기반 수요 분석 및 전략적 답변을 도출한다.</w:t>
      </w:r>
      <w:r w:rsidR="00FD28A4">
        <w:rPr>
          <w:rFonts w:hint="eastAsia"/>
          <w:lang w:eastAsia="ko-KR"/>
        </w:rPr>
        <w:t>.</w:t>
      </w:r>
    </w:p>
    <w:p w14:paraId="5A3A1099" w14:textId="648C43CF" w:rsidR="00D8339D" w:rsidRPr="00727757" w:rsidRDefault="00FD28A4" w:rsidP="00727757">
      <w:pPr>
        <w:pStyle w:val="aa"/>
        <w:numPr>
          <w:ilvl w:val="1"/>
          <w:numId w:val="36"/>
        </w:numPr>
        <w:rPr>
          <w:b/>
          <w:bCs/>
          <w:lang w:eastAsia="ko-KR"/>
        </w:rPr>
      </w:pPr>
      <w:r w:rsidRPr="00727757">
        <w:rPr>
          <w:rFonts w:hint="eastAsia"/>
          <w:b/>
          <w:bCs/>
          <w:lang w:eastAsia="ko-KR"/>
        </w:rPr>
        <w:t xml:space="preserve">지역아동센터 정보 제시 </w:t>
      </w:r>
    </w:p>
    <w:p w14:paraId="20DF0F3D" w14:textId="77777777" w:rsidR="00727757" w:rsidRDefault="00FD28A4" w:rsidP="00727757">
      <w:pPr>
        <w:numPr>
          <w:ilvl w:val="0"/>
          <w:numId w:val="28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>
        <w:rPr>
          <w:rFonts w:hint="eastAsia"/>
          <w:lang w:eastAsia="ko-KR"/>
        </w:rPr>
        <w:t>현재 사용자의 위치를 기반으로 질문 정보에 따른 답변을 제시한다.</w:t>
      </w:r>
    </w:p>
    <w:p w14:paraId="145B1E5F" w14:textId="6F22814D" w:rsidR="004F27C8" w:rsidRDefault="00A84FB4" w:rsidP="004F27C8">
      <w:pPr>
        <w:numPr>
          <w:ilvl w:val="0"/>
          <w:numId w:val="28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r>
        <w:rPr>
          <w:rFonts w:hint="eastAsia"/>
          <w:lang w:eastAsia="ko-KR"/>
        </w:rPr>
        <w:t xml:space="preserve">사용자 가독성을 위해 </w:t>
      </w:r>
      <w:r w:rsidR="00BA5480" w:rsidRPr="00BA5480">
        <w:rPr>
          <w:lang w:eastAsia="ko-KR"/>
        </w:rPr>
        <w:t xml:space="preserve">답변 생성 시 </w:t>
      </w:r>
      <w:r>
        <w:rPr>
          <w:rFonts w:hint="eastAsia"/>
          <w:lang w:eastAsia="ko-KR"/>
        </w:rPr>
        <w:t>불필요한 수식어나 중복 서술은 지양하고, 핵심 정보 위주의 요약된 형태로 응답을 생성한다.</w:t>
      </w:r>
    </w:p>
    <w:p w14:paraId="65999EB0" w14:textId="2E083E9A" w:rsidR="00A84FB4" w:rsidRPr="00FD0DA2" w:rsidRDefault="00A84FB4" w:rsidP="00727757">
      <w:pPr>
        <w:ind w:leftChars="100" w:left="220"/>
        <w:rPr>
          <w:b/>
          <w:bCs/>
          <w:lang w:eastAsia="ko-KR"/>
        </w:rPr>
      </w:pPr>
      <w:r w:rsidRPr="00FD0DA2">
        <w:rPr>
          <w:rFonts w:hint="eastAsia"/>
          <w:b/>
          <w:bCs/>
          <w:lang w:eastAsia="ko-KR"/>
        </w:rPr>
        <w:t>8</w:t>
      </w:r>
      <w:r w:rsidRPr="00FD0DA2">
        <w:rPr>
          <w:b/>
          <w:bCs/>
          <w:lang w:eastAsia="ko-KR"/>
        </w:rPr>
        <w:t>.</w:t>
      </w:r>
      <w:r w:rsidRPr="00FD0DA2">
        <w:rPr>
          <w:rFonts w:hint="eastAsia"/>
          <w:b/>
          <w:bCs/>
          <w:lang w:eastAsia="ko-KR"/>
        </w:rPr>
        <w:t>3</w:t>
      </w:r>
      <w:r w:rsidRPr="00FD0DA2">
        <w:rPr>
          <w:b/>
          <w:bCs/>
          <w:lang w:eastAsia="ko-KR"/>
        </w:rPr>
        <w:t xml:space="preserve"> </w:t>
      </w:r>
      <w:r w:rsidRPr="00FD0DA2">
        <w:rPr>
          <w:rFonts w:hint="eastAsia"/>
          <w:b/>
          <w:bCs/>
          <w:lang w:eastAsia="ko-KR"/>
        </w:rPr>
        <w:t>대화 문맥 유지</w:t>
      </w:r>
    </w:p>
    <w:p w14:paraId="3EDB526A" w14:textId="77777777" w:rsidR="004F27C8" w:rsidRPr="008B4573" w:rsidRDefault="004F27C8" w:rsidP="004F27C8">
      <w:pPr>
        <w:numPr>
          <w:ilvl w:val="0"/>
          <w:numId w:val="28"/>
        </w:numPr>
        <w:tabs>
          <w:tab w:val="clear" w:pos="720"/>
          <w:tab w:val="num" w:pos="1160"/>
        </w:tabs>
        <w:ind w:leftChars="364" w:left="1161"/>
        <w:rPr>
          <w:lang w:eastAsia="ko-KR"/>
        </w:rPr>
      </w:pPr>
      <w:bookmarkStart w:id="29" w:name="_Toc218248788"/>
      <w:r>
        <w:rPr>
          <w:rFonts w:hint="eastAsia"/>
          <w:lang w:eastAsia="ko-KR"/>
        </w:rPr>
        <w:t>사용자가 이전 대화에서 제공한 정보를 기억하여, 후속 질문이나 재질문 시 앞선 맥락이 반영된 정확한 정보를 제공한다.</w:t>
      </w:r>
    </w:p>
    <w:p w14:paraId="306B7BA8" w14:textId="66F4F3D2" w:rsidR="00BC7865" w:rsidRPr="004F27C8" w:rsidRDefault="00BC7865" w:rsidP="004F27C8">
      <w:pPr>
        <w:pStyle w:val="aa"/>
        <w:numPr>
          <w:ilvl w:val="1"/>
          <w:numId w:val="37"/>
        </w:numPr>
        <w:rPr>
          <w:b/>
          <w:bCs/>
          <w:lang w:eastAsia="ko-KR"/>
        </w:rPr>
      </w:pPr>
      <w:r w:rsidRPr="004F27C8">
        <w:rPr>
          <w:rFonts w:hint="eastAsia"/>
          <w:b/>
          <w:bCs/>
          <w:lang w:eastAsia="ko-KR"/>
        </w:rPr>
        <w:t>모델 성능 비교 및 추론 관리 기능</w:t>
      </w:r>
      <w:bookmarkEnd w:id="29"/>
    </w:p>
    <w:p w14:paraId="78E1B287" w14:textId="77777777" w:rsidR="004F27C8" w:rsidRDefault="004F27C8" w:rsidP="004F27C8">
      <w:pPr>
        <w:numPr>
          <w:ilvl w:val="0"/>
          <w:numId w:val="29"/>
        </w:numPr>
        <w:tabs>
          <w:tab w:val="clear" w:pos="720"/>
        </w:tabs>
        <w:ind w:leftChars="364" w:left="1161"/>
        <w:rPr>
          <w:lang w:eastAsia="ko-KR"/>
        </w:rPr>
      </w:pPr>
      <w:r>
        <w:rPr>
          <w:rFonts w:hint="eastAsia"/>
          <w:lang w:eastAsia="ko-KR"/>
        </w:rPr>
        <w:t>파인튜닝 과정에 따른 모델 버전(Base Model, 최종학습모델 등)을 선택하여 동일 질문에 대한 답변 차이를 확인할 수 있는 인터페이스를 제공해야 한다</w:t>
      </w:r>
      <w:r w:rsidRPr="008B4573">
        <w:rPr>
          <w:lang w:eastAsia="ko-KR"/>
        </w:rPr>
        <w:t>.</w:t>
      </w:r>
    </w:p>
    <w:p w14:paraId="463951B2" w14:textId="77777777" w:rsidR="004F27C8" w:rsidRDefault="00BC7865" w:rsidP="004F27C8">
      <w:pPr>
        <w:numPr>
          <w:ilvl w:val="0"/>
          <w:numId w:val="29"/>
        </w:numPr>
        <w:tabs>
          <w:tab w:val="clear" w:pos="720"/>
        </w:tabs>
        <w:ind w:leftChars="364" w:left="1161"/>
        <w:rPr>
          <w:lang w:eastAsia="ko-KR"/>
        </w:rPr>
      </w:pPr>
      <w:r w:rsidRPr="009C5998">
        <w:rPr>
          <w:lang w:eastAsia="ko-KR"/>
        </w:rPr>
        <w:t>추론 소요 시간 및 생성 토큰 수 등 성능 지표를 실시간으로 확인하고 로그로 관리해야 한다.</w:t>
      </w:r>
    </w:p>
    <w:p w14:paraId="1E70D350" w14:textId="1E232B1A" w:rsidR="00BC7865" w:rsidRPr="00D8339D" w:rsidRDefault="00BC7865" w:rsidP="004F27C8">
      <w:pPr>
        <w:numPr>
          <w:ilvl w:val="0"/>
          <w:numId w:val="29"/>
        </w:numPr>
        <w:tabs>
          <w:tab w:val="clear" w:pos="720"/>
        </w:tabs>
        <w:ind w:leftChars="364" w:left="1161"/>
        <w:rPr>
          <w:lang w:eastAsia="ko-KR"/>
        </w:rPr>
      </w:pPr>
      <w:r w:rsidRPr="009C5998">
        <w:rPr>
          <w:lang w:eastAsia="ko-KR"/>
        </w:rPr>
        <w:t>FastAPI 기반의 외부 추론 서버와 타임아웃(180초) 이내에 안정적으로 통신이 이루어져야 한다.</w:t>
      </w:r>
    </w:p>
    <w:p w14:paraId="57E633F4" w14:textId="77777777" w:rsidR="00BC7865" w:rsidRPr="00BC7865" w:rsidRDefault="00BC7865" w:rsidP="00FD0DA2">
      <w:pPr>
        <w:rPr>
          <w:lang w:eastAsia="ko-KR"/>
        </w:rPr>
      </w:pPr>
    </w:p>
    <w:sectPr w:rsidR="00BC7865" w:rsidRPr="00BC7865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01BE7" w14:textId="77777777" w:rsidR="00661E80" w:rsidRDefault="00661E80" w:rsidP="00DC7FE7">
      <w:pPr>
        <w:spacing w:after="0" w:line="240" w:lineRule="auto"/>
      </w:pPr>
      <w:r>
        <w:separator/>
      </w:r>
    </w:p>
  </w:endnote>
  <w:endnote w:type="continuationSeparator" w:id="0">
    <w:p w14:paraId="205E967E" w14:textId="77777777" w:rsidR="00661E80" w:rsidRDefault="00661E80" w:rsidP="00DC7F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 Semilight">
    <w:altName w:val="Malgun Gothic Semilight"/>
    <w:panose1 w:val="020B0502040204020203"/>
    <w:charset w:val="81"/>
    <w:family w:val="modern"/>
    <w:pitch w:val="variable"/>
    <w:sig w:usb0="B0000AAF" w:usb1="09DF7CFB" w:usb2="00000012" w:usb3="00000000" w:csb0="003E01BD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03625956"/>
      <w:docPartObj>
        <w:docPartGallery w:val="Page Numbers (Bottom of Page)"/>
        <w:docPartUnique/>
      </w:docPartObj>
    </w:sdtPr>
    <w:sdtContent>
      <w:p w14:paraId="1D3CE963" w14:textId="3242F195" w:rsidR="004C2D27" w:rsidRDefault="004C2D2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13306D6C" w14:textId="77777777" w:rsidR="00DC7FE7" w:rsidRDefault="00DC7FE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B1BBB" w14:textId="77777777" w:rsidR="00661E80" w:rsidRDefault="00661E80" w:rsidP="00DC7FE7">
      <w:pPr>
        <w:spacing w:after="0" w:line="240" w:lineRule="auto"/>
      </w:pPr>
      <w:r>
        <w:separator/>
      </w:r>
    </w:p>
  </w:footnote>
  <w:footnote w:type="continuationSeparator" w:id="0">
    <w:p w14:paraId="05976E1E" w14:textId="77777777" w:rsidR="00661E80" w:rsidRDefault="00661E80" w:rsidP="00DC7F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A1905"/>
    <w:multiLevelType w:val="multilevel"/>
    <w:tmpl w:val="3B0C9A3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0" w:hanging="1800"/>
      </w:pPr>
      <w:rPr>
        <w:rFonts w:hint="default"/>
      </w:rPr>
    </w:lvl>
  </w:abstractNum>
  <w:abstractNum w:abstractNumId="10" w15:restartNumberingAfterBreak="0">
    <w:nsid w:val="0ED77EAD"/>
    <w:multiLevelType w:val="multilevel"/>
    <w:tmpl w:val="0F52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B5861"/>
    <w:multiLevelType w:val="multilevel"/>
    <w:tmpl w:val="7C88059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0" w:hanging="1800"/>
      </w:pPr>
      <w:rPr>
        <w:rFonts w:hint="default"/>
      </w:rPr>
    </w:lvl>
  </w:abstractNum>
  <w:abstractNum w:abstractNumId="12" w15:restartNumberingAfterBreak="0">
    <w:nsid w:val="11A634C7"/>
    <w:multiLevelType w:val="multilevel"/>
    <w:tmpl w:val="DC288C6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0" w:hanging="1800"/>
      </w:pPr>
      <w:rPr>
        <w:rFonts w:hint="default"/>
      </w:rPr>
    </w:lvl>
  </w:abstractNum>
  <w:abstractNum w:abstractNumId="13" w15:restartNumberingAfterBreak="0">
    <w:nsid w:val="12074708"/>
    <w:multiLevelType w:val="multilevel"/>
    <w:tmpl w:val="A67A34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41EAB"/>
    <w:multiLevelType w:val="multilevel"/>
    <w:tmpl w:val="6A7C8A9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0" w:hanging="1800"/>
      </w:pPr>
      <w:rPr>
        <w:rFonts w:hint="default"/>
      </w:rPr>
    </w:lvl>
  </w:abstractNum>
  <w:abstractNum w:abstractNumId="15" w15:restartNumberingAfterBreak="0">
    <w:nsid w:val="1A57200D"/>
    <w:multiLevelType w:val="multilevel"/>
    <w:tmpl w:val="9922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943B7B"/>
    <w:multiLevelType w:val="multilevel"/>
    <w:tmpl w:val="4A201834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0" w:hanging="1800"/>
      </w:pPr>
      <w:rPr>
        <w:rFonts w:hint="default"/>
      </w:rPr>
    </w:lvl>
  </w:abstractNum>
  <w:abstractNum w:abstractNumId="17" w15:restartNumberingAfterBreak="0">
    <w:nsid w:val="22C92227"/>
    <w:multiLevelType w:val="multilevel"/>
    <w:tmpl w:val="F9CA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D2722"/>
    <w:multiLevelType w:val="multilevel"/>
    <w:tmpl w:val="E8DE4CB6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0" w:hanging="1800"/>
      </w:pPr>
      <w:rPr>
        <w:rFonts w:hint="default"/>
      </w:rPr>
    </w:lvl>
  </w:abstractNum>
  <w:abstractNum w:abstractNumId="19" w15:restartNumberingAfterBreak="0">
    <w:nsid w:val="2BE36997"/>
    <w:multiLevelType w:val="multilevel"/>
    <w:tmpl w:val="3A14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3735E3"/>
    <w:multiLevelType w:val="multilevel"/>
    <w:tmpl w:val="F426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847DC9"/>
    <w:multiLevelType w:val="multilevel"/>
    <w:tmpl w:val="9AE4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57E57"/>
    <w:multiLevelType w:val="multilevel"/>
    <w:tmpl w:val="69C0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4A3D51"/>
    <w:multiLevelType w:val="multilevel"/>
    <w:tmpl w:val="3A1A8A6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0" w:hanging="1800"/>
      </w:pPr>
      <w:rPr>
        <w:rFonts w:hint="default"/>
      </w:rPr>
    </w:lvl>
  </w:abstractNum>
  <w:abstractNum w:abstractNumId="24" w15:restartNumberingAfterBreak="0">
    <w:nsid w:val="47E136F0"/>
    <w:multiLevelType w:val="multilevel"/>
    <w:tmpl w:val="C6761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809F3"/>
    <w:multiLevelType w:val="multilevel"/>
    <w:tmpl w:val="D0A0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E6889"/>
    <w:multiLevelType w:val="multilevel"/>
    <w:tmpl w:val="1D3E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BA114F"/>
    <w:multiLevelType w:val="multilevel"/>
    <w:tmpl w:val="6AD8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346882"/>
    <w:multiLevelType w:val="multilevel"/>
    <w:tmpl w:val="3A68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4D3314"/>
    <w:multiLevelType w:val="multilevel"/>
    <w:tmpl w:val="7232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94122"/>
    <w:multiLevelType w:val="multilevel"/>
    <w:tmpl w:val="FAE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721AF7"/>
    <w:multiLevelType w:val="multilevel"/>
    <w:tmpl w:val="6976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195F62"/>
    <w:multiLevelType w:val="multilevel"/>
    <w:tmpl w:val="039A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F721DA"/>
    <w:multiLevelType w:val="multilevel"/>
    <w:tmpl w:val="AB1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5D0156"/>
    <w:multiLevelType w:val="multilevel"/>
    <w:tmpl w:val="DDB4BB6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560" w:hanging="1800"/>
      </w:pPr>
      <w:rPr>
        <w:rFonts w:hint="default"/>
      </w:rPr>
    </w:lvl>
  </w:abstractNum>
  <w:abstractNum w:abstractNumId="35" w15:restartNumberingAfterBreak="0">
    <w:nsid w:val="7AE62592"/>
    <w:multiLevelType w:val="multilevel"/>
    <w:tmpl w:val="10BA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F237C3"/>
    <w:multiLevelType w:val="multilevel"/>
    <w:tmpl w:val="DA34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056779">
    <w:abstractNumId w:val="8"/>
  </w:num>
  <w:num w:numId="2" w16cid:durableId="1965579616">
    <w:abstractNumId w:val="6"/>
  </w:num>
  <w:num w:numId="3" w16cid:durableId="759523406">
    <w:abstractNumId w:val="5"/>
  </w:num>
  <w:num w:numId="4" w16cid:durableId="467430707">
    <w:abstractNumId w:val="4"/>
  </w:num>
  <w:num w:numId="5" w16cid:durableId="354120232">
    <w:abstractNumId w:val="7"/>
  </w:num>
  <w:num w:numId="6" w16cid:durableId="723679169">
    <w:abstractNumId w:val="3"/>
  </w:num>
  <w:num w:numId="7" w16cid:durableId="999775073">
    <w:abstractNumId w:val="2"/>
  </w:num>
  <w:num w:numId="8" w16cid:durableId="196431440">
    <w:abstractNumId w:val="1"/>
  </w:num>
  <w:num w:numId="9" w16cid:durableId="467404764">
    <w:abstractNumId w:val="0"/>
  </w:num>
  <w:num w:numId="10" w16cid:durableId="614865978">
    <w:abstractNumId w:val="31"/>
  </w:num>
  <w:num w:numId="11" w16cid:durableId="898783668">
    <w:abstractNumId w:val="10"/>
  </w:num>
  <w:num w:numId="12" w16cid:durableId="1796092938">
    <w:abstractNumId w:val="17"/>
  </w:num>
  <w:num w:numId="13" w16cid:durableId="1601642876">
    <w:abstractNumId w:val="13"/>
  </w:num>
  <w:num w:numId="14" w16cid:durableId="36051415">
    <w:abstractNumId w:val="28"/>
  </w:num>
  <w:num w:numId="15" w16cid:durableId="161243679">
    <w:abstractNumId w:val="32"/>
  </w:num>
  <w:num w:numId="16" w16cid:durableId="1582375409">
    <w:abstractNumId w:val="36"/>
  </w:num>
  <w:num w:numId="17" w16cid:durableId="1575434792">
    <w:abstractNumId w:val="25"/>
  </w:num>
  <w:num w:numId="18" w16cid:durableId="906189050">
    <w:abstractNumId w:val="26"/>
  </w:num>
  <w:num w:numId="19" w16cid:durableId="173762551">
    <w:abstractNumId w:val="22"/>
  </w:num>
  <w:num w:numId="20" w16cid:durableId="1494056865">
    <w:abstractNumId w:val="21"/>
  </w:num>
  <w:num w:numId="21" w16cid:durableId="845948442">
    <w:abstractNumId w:val="15"/>
  </w:num>
  <w:num w:numId="22" w16cid:durableId="183401762">
    <w:abstractNumId w:val="29"/>
  </w:num>
  <w:num w:numId="23" w16cid:durableId="47727286">
    <w:abstractNumId w:val="27"/>
  </w:num>
  <w:num w:numId="24" w16cid:durableId="1992754218">
    <w:abstractNumId w:val="33"/>
  </w:num>
  <w:num w:numId="25" w16cid:durableId="135801249">
    <w:abstractNumId w:val="35"/>
  </w:num>
  <w:num w:numId="26" w16cid:durableId="1591157437">
    <w:abstractNumId w:val="20"/>
  </w:num>
  <w:num w:numId="27" w16cid:durableId="58286784">
    <w:abstractNumId w:val="30"/>
  </w:num>
  <w:num w:numId="28" w16cid:durableId="1485731872">
    <w:abstractNumId w:val="19"/>
  </w:num>
  <w:num w:numId="29" w16cid:durableId="370961222">
    <w:abstractNumId w:val="24"/>
  </w:num>
  <w:num w:numId="30" w16cid:durableId="1382286030">
    <w:abstractNumId w:val="34"/>
  </w:num>
  <w:num w:numId="31" w16cid:durableId="2143107199">
    <w:abstractNumId w:val="12"/>
  </w:num>
  <w:num w:numId="32" w16cid:durableId="89203551">
    <w:abstractNumId w:val="11"/>
  </w:num>
  <w:num w:numId="33" w16cid:durableId="944968197">
    <w:abstractNumId w:val="9"/>
  </w:num>
  <w:num w:numId="34" w16cid:durableId="442117556">
    <w:abstractNumId w:val="14"/>
  </w:num>
  <w:num w:numId="35" w16cid:durableId="860047659">
    <w:abstractNumId w:val="18"/>
  </w:num>
  <w:num w:numId="36" w16cid:durableId="1849440072">
    <w:abstractNumId w:val="16"/>
  </w:num>
  <w:num w:numId="37" w16cid:durableId="213077795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3EA"/>
    <w:rsid w:val="00012777"/>
    <w:rsid w:val="00012B2F"/>
    <w:rsid w:val="00025205"/>
    <w:rsid w:val="00034616"/>
    <w:rsid w:val="00055525"/>
    <w:rsid w:val="0006063C"/>
    <w:rsid w:val="00065C09"/>
    <w:rsid w:val="000B3D14"/>
    <w:rsid w:val="000E09AB"/>
    <w:rsid w:val="000E5F32"/>
    <w:rsid w:val="000E6D79"/>
    <w:rsid w:val="000F2F6E"/>
    <w:rsid w:val="001311B9"/>
    <w:rsid w:val="0015074B"/>
    <w:rsid w:val="001A71F6"/>
    <w:rsid w:val="001C14F4"/>
    <w:rsid w:val="001D5537"/>
    <w:rsid w:val="001E7DDE"/>
    <w:rsid w:val="00235B63"/>
    <w:rsid w:val="0029639D"/>
    <w:rsid w:val="002D0DD9"/>
    <w:rsid w:val="002D4B46"/>
    <w:rsid w:val="002E6F26"/>
    <w:rsid w:val="00302D75"/>
    <w:rsid w:val="00302E41"/>
    <w:rsid w:val="00326F90"/>
    <w:rsid w:val="00335F33"/>
    <w:rsid w:val="00361AE1"/>
    <w:rsid w:val="003A621D"/>
    <w:rsid w:val="003C0E2F"/>
    <w:rsid w:val="003D1FB6"/>
    <w:rsid w:val="003D29AF"/>
    <w:rsid w:val="004252D1"/>
    <w:rsid w:val="00425A2D"/>
    <w:rsid w:val="00473696"/>
    <w:rsid w:val="00475DDF"/>
    <w:rsid w:val="00483BC6"/>
    <w:rsid w:val="004A56B9"/>
    <w:rsid w:val="004B45D0"/>
    <w:rsid w:val="004C2D27"/>
    <w:rsid w:val="004D3975"/>
    <w:rsid w:val="004D3BF5"/>
    <w:rsid w:val="004E3B3D"/>
    <w:rsid w:val="004E5212"/>
    <w:rsid w:val="004F27C8"/>
    <w:rsid w:val="00540F47"/>
    <w:rsid w:val="00585A5D"/>
    <w:rsid w:val="0058675E"/>
    <w:rsid w:val="005956E2"/>
    <w:rsid w:val="005967EC"/>
    <w:rsid w:val="005C2267"/>
    <w:rsid w:val="005E2FE4"/>
    <w:rsid w:val="005E576E"/>
    <w:rsid w:val="00624296"/>
    <w:rsid w:val="0063215A"/>
    <w:rsid w:val="00661E80"/>
    <w:rsid w:val="00676527"/>
    <w:rsid w:val="00694049"/>
    <w:rsid w:val="006A70C9"/>
    <w:rsid w:val="006C1CEB"/>
    <w:rsid w:val="006C238E"/>
    <w:rsid w:val="006C6332"/>
    <w:rsid w:val="006E5B6A"/>
    <w:rsid w:val="007069B5"/>
    <w:rsid w:val="0072356A"/>
    <w:rsid w:val="00727757"/>
    <w:rsid w:val="007457FE"/>
    <w:rsid w:val="00781C63"/>
    <w:rsid w:val="007A73A9"/>
    <w:rsid w:val="007B60C8"/>
    <w:rsid w:val="007C22A7"/>
    <w:rsid w:val="008343CD"/>
    <w:rsid w:val="008B4573"/>
    <w:rsid w:val="008D68C4"/>
    <w:rsid w:val="008E6AA7"/>
    <w:rsid w:val="0095602A"/>
    <w:rsid w:val="0096140A"/>
    <w:rsid w:val="00972598"/>
    <w:rsid w:val="009C5998"/>
    <w:rsid w:val="00A10B3C"/>
    <w:rsid w:val="00A13A96"/>
    <w:rsid w:val="00A16CE0"/>
    <w:rsid w:val="00A24964"/>
    <w:rsid w:val="00A51325"/>
    <w:rsid w:val="00A84FB4"/>
    <w:rsid w:val="00A87553"/>
    <w:rsid w:val="00AA1D8D"/>
    <w:rsid w:val="00AA296F"/>
    <w:rsid w:val="00AC0D40"/>
    <w:rsid w:val="00AC12CF"/>
    <w:rsid w:val="00AE098E"/>
    <w:rsid w:val="00AF2E1B"/>
    <w:rsid w:val="00B05123"/>
    <w:rsid w:val="00B47730"/>
    <w:rsid w:val="00B51131"/>
    <w:rsid w:val="00BA1639"/>
    <w:rsid w:val="00BA5480"/>
    <w:rsid w:val="00BC7865"/>
    <w:rsid w:val="00BD3EFC"/>
    <w:rsid w:val="00BD6731"/>
    <w:rsid w:val="00C07602"/>
    <w:rsid w:val="00C508AA"/>
    <w:rsid w:val="00C7314A"/>
    <w:rsid w:val="00C833BE"/>
    <w:rsid w:val="00C84A86"/>
    <w:rsid w:val="00CB0664"/>
    <w:rsid w:val="00CB2C22"/>
    <w:rsid w:val="00CB5036"/>
    <w:rsid w:val="00CC4D59"/>
    <w:rsid w:val="00CE1503"/>
    <w:rsid w:val="00CE58E2"/>
    <w:rsid w:val="00CF1EEE"/>
    <w:rsid w:val="00D30CD7"/>
    <w:rsid w:val="00D7163A"/>
    <w:rsid w:val="00D77E58"/>
    <w:rsid w:val="00D8339D"/>
    <w:rsid w:val="00DC79FF"/>
    <w:rsid w:val="00DC7FE7"/>
    <w:rsid w:val="00DF701A"/>
    <w:rsid w:val="00E0562B"/>
    <w:rsid w:val="00E10ADE"/>
    <w:rsid w:val="00E2143A"/>
    <w:rsid w:val="00E81E04"/>
    <w:rsid w:val="00E93D1A"/>
    <w:rsid w:val="00EB353D"/>
    <w:rsid w:val="00EC090A"/>
    <w:rsid w:val="00ED7491"/>
    <w:rsid w:val="00EF0767"/>
    <w:rsid w:val="00F00C86"/>
    <w:rsid w:val="00F505A2"/>
    <w:rsid w:val="00F84531"/>
    <w:rsid w:val="00F9192C"/>
    <w:rsid w:val="00FA328B"/>
    <w:rsid w:val="00FC35BD"/>
    <w:rsid w:val="00FC693F"/>
    <w:rsid w:val="00FD0DA2"/>
    <w:rsid w:val="00FD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4EAC495"/>
  <w14:defaultImageDpi w14:val="330"/>
  <w15:docId w15:val="{B101748F-53AB-4583-9FE4-7F7389369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F0767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3">
    <w:name w:val="toc 1"/>
    <w:basedOn w:val="a1"/>
    <w:next w:val="a1"/>
    <w:autoRedefine/>
    <w:uiPriority w:val="39"/>
    <w:unhideWhenUsed/>
    <w:rsid w:val="00CB5036"/>
  </w:style>
  <w:style w:type="paragraph" w:styleId="28">
    <w:name w:val="toc 2"/>
    <w:basedOn w:val="a1"/>
    <w:next w:val="a1"/>
    <w:autoRedefine/>
    <w:uiPriority w:val="39"/>
    <w:unhideWhenUsed/>
    <w:rsid w:val="00CB5036"/>
    <w:pPr>
      <w:ind w:leftChars="200" w:left="425"/>
    </w:pPr>
  </w:style>
  <w:style w:type="character" w:styleId="aff1">
    <w:name w:val="Hyperlink"/>
    <w:basedOn w:val="a2"/>
    <w:uiPriority w:val="99"/>
    <w:unhideWhenUsed/>
    <w:rsid w:val="00CB503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8</Pages>
  <Words>725</Words>
  <Characters>4133</Characters>
  <Application>Microsoft Office Word</Application>
  <DocSecurity>0</DocSecurity>
  <Lines>34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진혁 김</cp:lastModifiedBy>
  <cp:revision>10</cp:revision>
  <dcterms:created xsi:type="dcterms:W3CDTF">2026-01-02T03:29:00Z</dcterms:created>
  <dcterms:modified xsi:type="dcterms:W3CDTF">2026-01-11T22:44:00Z</dcterms:modified>
  <cp:category/>
</cp:coreProperties>
</file>